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A490" w14:textId="77777777" w:rsidR="007B7127" w:rsidRPr="0033622B" w:rsidRDefault="00934533">
      <w:pPr>
        <w:spacing w:before="360" w:after="160"/>
        <w:jc w:val="center"/>
        <w:rPr>
          <w:sz w:val="32"/>
          <w:szCs w:val="32"/>
        </w:rPr>
      </w:pPr>
      <w:r w:rsidRPr="0033622B">
        <w:rPr>
          <w:sz w:val="32"/>
          <w:szCs w:val="32"/>
        </w:rPr>
        <w:t>KHOA CÔNG NGHỆ THÔNG TIN</w:t>
      </w:r>
    </w:p>
    <w:p w14:paraId="6F617267" w14:textId="77777777" w:rsidR="0033622B" w:rsidRDefault="00934533">
      <w:pPr>
        <w:spacing w:after="80"/>
        <w:jc w:val="center"/>
        <w:rPr>
          <w:b/>
          <w:sz w:val="40"/>
          <w:szCs w:val="40"/>
          <w:lang w:val="vi-VN"/>
        </w:rPr>
      </w:pPr>
      <w:r w:rsidRPr="0033622B">
        <w:rPr>
          <w:b/>
          <w:sz w:val="40"/>
          <w:szCs w:val="40"/>
        </w:rPr>
        <w:t xml:space="preserve">TRƯỜNG ĐẠI HỌC GIAO THÔNG VẬN TẢI </w:t>
      </w:r>
    </w:p>
    <w:p w14:paraId="54A1EC46" w14:textId="6EE46386" w:rsidR="007B7127" w:rsidRPr="0033622B" w:rsidRDefault="0033622B">
      <w:pPr>
        <w:spacing w:after="80"/>
        <w:jc w:val="center"/>
        <w:rPr>
          <w:sz w:val="40"/>
          <w:szCs w:val="40"/>
        </w:rPr>
      </w:pPr>
      <w:r>
        <w:rPr>
          <w:b/>
          <w:sz w:val="40"/>
          <w:szCs w:val="40"/>
        </w:rPr>
        <w:t>TP</w:t>
      </w:r>
      <w:r>
        <w:rPr>
          <w:b/>
          <w:sz w:val="40"/>
          <w:szCs w:val="40"/>
          <w:lang w:val="vi-VN"/>
        </w:rPr>
        <w:t>.</w:t>
      </w:r>
      <w:r w:rsidR="00934533" w:rsidRPr="0033622B">
        <w:rPr>
          <w:b/>
          <w:sz w:val="40"/>
          <w:szCs w:val="40"/>
        </w:rPr>
        <w:t>HỒ CHÍ MINH</w:t>
      </w:r>
    </w:p>
    <w:p w14:paraId="62F2099A" w14:textId="77777777" w:rsidR="007B7127" w:rsidRDefault="00934533">
      <w:pPr>
        <w:spacing w:after="0"/>
        <w:jc w:val="center"/>
      </w:pPr>
      <w:r>
        <w:rPr>
          <w:sz w:val="20"/>
        </w:rPr>
        <w:t>____________________________</w:t>
      </w:r>
    </w:p>
    <w:p w14:paraId="7A67406B" w14:textId="77777777" w:rsidR="007B7127" w:rsidRDefault="007B7127"/>
    <w:p w14:paraId="661F4327" w14:textId="77777777" w:rsidR="007B7127" w:rsidRDefault="007B7127"/>
    <w:p w14:paraId="586019CA" w14:textId="77777777" w:rsidR="007B7127" w:rsidRDefault="007B7127"/>
    <w:p w14:paraId="79CA466D" w14:textId="77777777" w:rsidR="007B7127" w:rsidRDefault="007B7127"/>
    <w:p w14:paraId="5FFCC0F3" w14:textId="77777777" w:rsidR="007B7127" w:rsidRDefault="00934533">
      <w:pPr>
        <w:spacing w:after="1440"/>
        <w:jc w:val="center"/>
      </w:pPr>
      <w:r>
        <w:rPr>
          <w:noProof/>
        </w:rPr>
        <w:drawing>
          <wp:inline distT="0" distB="0" distL="0" distR="0" wp14:anchorId="3FF468E3" wp14:editId="1E68B092">
            <wp:extent cx="3528000" cy="67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30-115754).png"/>
                    <pic:cNvPicPr/>
                  </pic:nvPicPr>
                  <pic:blipFill>
                    <a:blip r:embed="rId8"/>
                    <a:stretch>
                      <a:fillRect/>
                    </a:stretch>
                  </pic:blipFill>
                  <pic:spPr>
                    <a:xfrm>
                      <a:off x="0" y="0"/>
                      <a:ext cx="3528000" cy="670320"/>
                    </a:xfrm>
                    <a:prstGeom prst="rect">
                      <a:avLst/>
                    </a:prstGeom>
                  </pic:spPr>
                </pic:pic>
              </a:graphicData>
            </a:graphic>
          </wp:inline>
        </w:drawing>
      </w:r>
    </w:p>
    <w:p w14:paraId="7E832621" w14:textId="77777777" w:rsidR="007B7127" w:rsidRDefault="00934533">
      <w:pPr>
        <w:spacing w:after="440"/>
        <w:jc w:val="center"/>
      </w:pPr>
      <w:r>
        <w:rPr>
          <w:b/>
          <w:sz w:val="32"/>
        </w:rPr>
        <w:t>BÁO CÁO</w:t>
      </w:r>
    </w:p>
    <w:p w14:paraId="085AC9DC" w14:textId="77777777" w:rsidR="007B7127" w:rsidRPr="0033622B" w:rsidRDefault="00934533">
      <w:pPr>
        <w:spacing w:after="1800"/>
        <w:jc w:val="center"/>
        <w:rPr>
          <w:sz w:val="40"/>
          <w:szCs w:val="40"/>
        </w:rPr>
      </w:pPr>
      <w:r w:rsidRPr="0033622B">
        <w:rPr>
          <w:b/>
          <w:sz w:val="40"/>
          <w:szCs w:val="40"/>
        </w:rPr>
        <w:t>CÔNG NGHỆ PHẦN MỀM</w:t>
      </w:r>
    </w:p>
    <w:p w14:paraId="1DFEB8CB" w14:textId="77777777" w:rsidR="007B7127" w:rsidRPr="0033622B" w:rsidRDefault="00934533">
      <w:pPr>
        <w:spacing w:after="840"/>
        <w:jc w:val="center"/>
        <w:rPr>
          <w:sz w:val="28"/>
          <w:szCs w:val="28"/>
        </w:rPr>
      </w:pPr>
      <w:r w:rsidRPr="0033622B">
        <w:rPr>
          <w:b/>
          <w:sz w:val="28"/>
          <w:szCs w:val="28"/>
        </w:rPr>
        <w:t>Giảng Viên: Trần Thị Mỹ Tiên</w:t>
      </w:r>
    </w:p>
    <w:p w14:paraId="6A9A870A" w14:textId="77777777" w:rsidR="0033622B" w:rsidRDefault="0033622B">
      <w:pPr>
        <w:spacing w:after="160"/>
        <w:jc w:val="center"/>
        <w:rPr>
          <w:sz w:val="28"/>
          <w:szCs w:val="28"/>
          <w:lang w:val="vi-VN"/>
        </w:rPr>
      </w:pPr>
    </w:p>
    <w:p w14:paraId="5003FC3E" w14:textId="6FDC1EE7" w:rsidR="007B7127" w:rsidRPr="0033622B" w:rsidRDefault="00934533">
      <w:pPr>
        <w:spacing w:after="160"/>
        <w:jc w:val="center"/>
        <w:rPr>
          <w:sz w:val="28"/>
          <w:szCs w:val="28"/>
        </w:rPr>
      </w:pPr>
      <w:r w:rsidRPr="0033622B">
        <w:rPr>
          <w:sz w:val="28"/>
          <w:szCs w:val="28"/>
        </w:rPr>
        <w:t>TP.HCM – NĂM 2026</w:t>
      </w:r>
    </w:p>
    <w:p w14:paraId="43F0AEB7" w14:textId="77777777" w:rsidR="007B7127" w:rsidRDefault="00934533">
      <w:pPr>
        <w:jc w:val="center"/>
      </w:pPr>
      <w:r>
        <w:rPr>
          <w:sz w:val="20"/>
        </w:rPr>
        <w:fldChar w:fldCharType="begin"/>
      </w:r>
      <w:r>
        <w:rPr>
          <w:sz w:val="20"/>
        </w:rPr>
        <w:instrText xml:space="preserve"> PAGE </w:instrText>
      </w:r>
      <w:r>
        <w:rPr>
          <w:sz w:val="20"/>
        </w:rPr>
        <w:fldChar w:fldCharType="end"/>
      </w:r>
    </w:p>
    <w:p w14:paraId="036B744E" w14:textId="77777777" w:rsidR="007B7127" w:rsidRDefault="00934533">
      <w:r>
        <w:br w:type="page"/>
      </w:r>
    </w:p>
    <w:p w14:paraId="401ADD19" w14:textId="77777777" w:rsidR="007406A1" w:rsidRDefault="007406A1">
      <w:pPr>
        <w:spacing w:before="3700" w:after="360"/>
        <w:jc w:val="center"/>
        <w:rPr>
          <w:b/>
          <w:sz w:val="44"/>
          <w:lang w:val="vi-VN"/>
        </w:rPr>
      </w:pPr>
    </w:p>
    <w:p w14:paraId="4C59954C" w14:textId="61A0E19F" w:rsidR="007B7127" w:rsidRPr="0033622B" w:rsidRDefault="00934533">
      <w:pPr>
        <w:spacing w:before="3700" w:after="360"/>
        <w:jc w:val="center"/>
        <w:rPr>
          <w:sz w:val="56"/>
          <w:szCs w:val="56"/>
        </w:rPr>
      </w:pPr>
      <w:r w:rsidRPr="0033622B">
        <w:rPr>
          <w:b/>
          <w:sz w:val="56"/>
          <w:szCs w:val="56"/>
        </w:rPr>
        <w:t>Phone Book Management System</w:t>
      </w:r>
    </w:p>
    <w:p w14:paraId="23C170F5" w14:textId="77777777" w:rsidR="007B7127" w:rsidRPr="0033622B" w:rsidRDefault="00934533">
      <w:pPr>
        <w:spacing w:after="0"/>
        <w:jc w:val="center"/>
        <w:rPr>
          <w:sz w:val="60"/>
          <w:szCs w:val="60"/>
        </w:rPr>
      </w:pPr>
      <w:r w:rsidRPr="0033622B">
        <w:rPr>
          <w:b/>
          <w:sz w:val="56"/>
          <w:szCs w:val="56"/>
        </w:rPr>
        <w:t>Specification</w:t>
      </w:r>
    </w:p>
    <w:p w14:paraId="4F173381" w14:textId="77777777" w:rsidR="007B7127" w:rsidRPr="0033622B" w:rsidRDefault="00934533">
      <w:pPr>
        <w:spacing w:before="4300"/>
        <w:jc w:val="center"/>
        <w:rPr>
          <w:sz w:val="56"/>
          <w:szCs w:val="56"/>
        </w:rPr>
      </w:pPr>
      <w:r w:rsidRPr="0033622B">
        <w:rPr>
          <w:sz w:val="56"/>
          <w:szCs w:val="56"/>
        </w:rPr>
        <w:fldChar w:fldCharType="begin"/>
      </w:r>
      <w:r w:rsidRPr="0033622B">
        <w:rPr>
          <w:sz w:val="56"/>
          <w:szCs w:val="56"/>
        </w:rPr>
        <w:instrText xml:space="preserve"> PAGE </w:instrText>
      </w:r>
      <w:r w:rsidRPr="0033622B">
        <w:rPr>
          <w:sz w:val="56"/>
          <w:szCs w:val="56"/>
        </w:rPr>
        <w:fldChar w:fldCharType="end"/>
      </w:r>
    </w:p>
    <w:p w14:paraId="481FC729" w14:textId="77777777" w:rsidR="007B7127" w:rsidRDefault="00934533">
      <w:r>
        <w:br w:type="page"/>
      </w:r>
    </w:p>
    <w:p w14:paraId="06284DEF" w14:textId="77777777" w:rsidR="007B7127" w:rsidRDefault="00934533">
      <w:pPr>
        <w:spacing w:after="320"/>
        <w:jc w:val="center"/>
      </w:pPr>
      <w:r>
        <w:rPr>
          <w:b/>
          <w:sz w:val="32"/>
        </w:rPr>
        <w:lastRenderedPageBreak/>
        <w:t>TABLE OF CONTENTS</w:t>
      </w:r>
    </w:p>
    <w:p w14:paraId="53427BBA" w14:textId="77777777" w:rsidR="007B7127" w:rsidRDefault="00934533">
      <w:pPr>
        <w:keepNext/>
        <w:spacing w:after="120"/>
      </w:pPr>
      <w:r>
        <w:t>I. Functional Requirements</w:t>
      </w:r>
    </w:p>
    <w:p w14:paraId="3891675C" w14:textId="77777777" w:rsidR="007B7127" w:rsidRDefault="00934533">
      <w:pPr>
        <w:keepNext/>
        <w:spacing w:after="120"/>
      </w:pPr>
      <w:r>
        <w:t>II. Non-Functional Requirements</w:t>
      </w:r>
    </w:p>
    <w:p w14:paraId="3D3717A1" w14:textId="77777777" w:rsidR="007B7127" w:rsidRDefault="00934533">
      <w:pPr>
        <w:keepNext/>
        <w:spacing w:after="120"/>
      </w:pPr>
      <w:r>
        <w:t>III. Data Flow Diagram</w:t>
      </w:r>
    </w:p>
    <w:p w14:paraId="059241DA" w14:textId="77777777" w:rsidR="007B7127" w:rsidRDefault="00934533">
      <w:pPr>
        <w:keepNext/>
        <w:spacing w:after="120"/>
        <w:ind w:left="397"/>
      </w:pPr>
      <w:r>
        <w:t>1. Level 0</w:t>
      </w:r>
    </w:p>
    <w:p w14:paraId="56F4EAD0" w14:textId="77777777" w:rsidR="007B7127" w:rsidRDefault="00934533">
      <w:pPr>
        <w:keepNext/>
        <w:spacing w:after="120"/>
        <w:ind w:left="397"/>
      </w:pPr>
      <w:r>
        <w:t>2. Level 1</w:t>
      </w:r>
    </w:p>
    <w:p w14:paraId="3B9C3316" w14:textId="77777777" w:rsidR="007B7127" w:rsidRDefault="00934533">
      <w:pPr>
        <w:keepNext/>
        <w:spacing w:after="120"/>
      </w:pPr>
      <w:r>
        <w:t>IV. Use Case Diagram</w:t>
      </w:r>
    </w:p>
    <w:p w14:paraId="7260A0D7" w14:textId="77777777" w:rsidR="007B7127" w:rsidRDefault="00934533">
      <w:pPr>
        <w:keepNext/>
        <w:spacing w:after="120"/>
      </w:pPr>
      <w:r>
        <w:t>V. Class Diagram</w:t>
      </w:r>
    </w:p>
    <w:p w14:paraId="00074DBF" w14:textId="77777777" w:rsidR="007B7127" w:rsidRDefault="00934533">
      <w:pPr>
        <w:keepNext/>
        <w:spacing w:after="120"/>
      </w:pPr>
      <w:r>
        <w:t>VI. Data Model</w:t>
      </w:r>
    </w:p>
    <w:p w14:paraId="333E52C2" w14:textId="77777777" w:rsidR="007B7127" w:rsidRDefault="00934533">
      <w:r>
        <w:br w:type="page"/>
      </w:r>
    </w:p>
    <w:p w14:paraId="367DF806" w14:textId="3BEB83A7" w:rsidR="00952801" w:rsidRPr="00952801" w:rsidRDefault="00934533" w:rsidP="00952801">
      <w:pPr>
        <w:pStyle w:val="ListParagraph"/>
        <w:numPr>
          <w:ilvl w:val="0"/>
          <w:numId w:val="10"/>
        </w:numPr>
        <w:spacing w:after="360"/>
        <w:rPr>
          <w:b/>
          <w:sz w:val="32"/>
          <w:lang w:val="vi-VN"/>
        </w:rPr>
      </w:pPr>
      <w:r w:rsidRPr="00952801">
        <w:rPr>
          <w:b/>
          <w:sz w:val="32"/>
        </w:rPr>
        <w:lastRenderedPageBreak/>
        <w:t>Functional Requirements</w:t>
      </w:r>
    </w:p>
    <w:p w14:paraId="285FEFD0" w14:textId="5B46A158" w:rsidR="007A65CE" w:rsidRPr="00C85ADA" w:rsidRDefault="00952801" w:rsidP="007A65CE">
      <w:pPr>
        <w:pStyle w:val="ListParagraph"/>
        <w:numPr>
          <w:ilvl w:val="0"/>
          <w:numId w:val="11"/>
        </w:numPr>
        <w:spacing w:after="360"/>
        <w:rPr>
          <w:b/>
          <w:bCs/>
          <w:sz w:val="26"/>
          <w:szCs w:val="26"/>
          <w:lang w:val="vi-VN"/>
        </w:rPr>
      </w:pPr>
      <w:r w:rsidRPr="00C85ADA">
        <w:rPr>
          <w:b/>
          <w:bCs/>
          <w:sz w:val="26"/>
          <w:szCs w:val="26"/>
          <w:lang w:val="vi-VN"/>
        </w:rPr>
        <w:t>Contact Management</w:t>
      </w:r>
    </w:p>
    <w:p w14:paraId="301A8783" w14:textId="190A4EDD"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Add a new contact to the phone book, including full name, phone number, email address, physical address, profile picture, and notes.</w:t>
      </w:r>
    </w:p>
    <w:p w14:paraId="04CD6A7C" w14:textId="674C8529"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The system validates input data, requiring a full name and phone number, and checks the validity of the phone number.</w:t>
      </w:r>
    </w:p>
    <w:p w14:paraId="577ACBDF" w14:textId="31A14045"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Update the information of an existing contact.</w:t>
      </w:r>
    </w:p>
    <w:p w14:paraId="1CEC0607" w14:textId="46B215E0"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Delete one or multiple contacts from the phone book. The system displays a confirmation dialog before permanently deleting the selected contacts.</w:t>
      </w:r>
    </w:p>
    <w:p w14:paraId="25AFF01E" w14:textId="6D8FC850"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Search for contacts by name, phone number, or email address.</w:t>
      </w:r>
    </w:p>
    <w:p w14:paraId="699B83DD" w14:textId="48FE0476"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The system supports partial matching when users enter search keywords.</w:t>
      </w:r>
    </w:p>
    <w:p w14:paraId="0E1EB4BE" w14:textId="4DCED3AC" w:rsidR="007A65CE" w:rsidRPr="00C85ADA" w:rsidRDefault="007A65CE" w:rsidP="00B24D26">
      <w:pPr>
        <w:pStyle w:val="NormalWeb"/>
        <w:numPr>
          <w:ilvl w:val="0"/>
          <w:numId w:val="13"/>
        </w:numPr>
        <w:spacing w:line="276" w:lineRule="auto"/>
        <w:ind w:left="426" w:hanging="284"/>
        <w:rPr>
          <w:sz w:val="26"/>
          <w:szCs w:val="26"/>
        </w:rPr>
      </w:pPr>
      <w:r w:rsidRPr="00C85ADA">
        <w:rPr>
          <w:sz w:val="26"/>
          <w:szCs w:val="26"/>
        </w:rPr>
        <w:t>Sort contacts alphabetically in ascending (A–Z) or descending (Z–A) order.</w:t>
      </w:r>
    </w:p>
    <w:p w14:paraId="4B088F60" w14:textId="7AE94BDF" w:rsidR="007A65CE" w:rsidRPr="00E72B47" w:rsidRDefault="007A65CE" w:rsidP="00B24D26">
      <w:pPr>
        <w:pStyle w:val="NormalWeb"/>
        <w:numPr>
          <w:ilvl w:val="0"/>
          <w:numId w:val="13"/>
        </w:numPr>
        <w:spacing w:line="276" w:lineRule="auto"/>
        <w:ind w:left="426" w:hanging="284"/>
        <w:rPr>
          <w:sz w:val="26"/>
          <w:szCs w:val="26"/>
        </w:rPr>
      </w:pPr>
      <w:r w:rsidRPr="00C85ADA">
        <w:rPr>
          <w:sz w:val="26"/>
          <w:szCs w:val="26"/>
        </w:rPr>
        <w:t>Allow users to mark contacts as favorites or remove them from the favorites list.</w:t>
      </w:r>
    </w:p>
    <w:p w14:paraId="1E5AE1EE" w14:textId="5B42541C" w:rsidR="00E72B47" w:rsidRPr="00E801A9" w:rsidRDefault="003F0AA7" w:rsidP="00E72B47">
      <w:pPr>
        <w:pStyle w:val="NormalWeb"/>
        <w:numPr>
          <w:ilvl w:val="0"/>
          <w:numId w:val="11"/>
        </w:numPr>
        <w:spacing w:line="276" w:lineRule="auto"/>
        <w:rPr>
          <w:b/>
          <w:bCs/>
          <w:sz w:val="26"/>
          <w:szCs w:val="26"/>
        </w:rPr>
      </w:pPr>
      <w:r w:rsidRPr="00E801A9">
        <w:rPr>
          <w:b/>
          <w:bCs/>
          <w:sz w:val="26"/>
          <w:szCs w:val="26"/>
        </w:rPr>
        <w:t>Favorite List Management</w:t>
      </w:r>
    </w:p>
    <w:p w14:paraId="4A1C7DDB" w14:textId="72368376" w:rsidR="00571528" w:rsidRPr="00E801A9" w:rsidRDefault="00571528" w:rsidP="00E801A9">
      <w:pPr>
        <w:pStyle w:val="NormalWeb"/>
        <w:numPr>
          <w:ilvl w:val="0"/>
          <w:numId w:val="13"/>
        </w:numPr>
        <w:spacing w:line="276" w:lineRule="auto"/>
        <w:ind w:left="426" w:hanging="284"/>
        <w:rPr>
          <w:sz w:val="26"/>
          <w:szCs w:val="26"/>
        </w:rPr>
      </w:pPr>
      <w:r w:rsidRPr="00E801A9">
        <w:rPr>
          <w:sz w:val="26"/>
          <w:szCs w:val="26"/>
        </w:rPr>
        <w:t>The system displays a separate list of contacts marked as favorites.</w:t>
      </w:r>
    </w:p>
    <w:p w14:paraId="5BD2BDBE" w14:textId="288600B1" w:rsidR="00571528" w:rsidRPr="00E801A9" w:rsidRDefault="00571528" w:rsidP="00E801A9">
      <w:pPr>
        <w:pStyle w:val="NormalWeb"/>
        <w:numPr>
          <w:ilvl w:val="0"/>
          <w:numId w:val="13"/>
        </w:numPr>
        <w:spacing w:line="276" w:lineRule="auto"/>
        <w:ind w:left="426" w:hanging="284"/>
        <w:rPr>
          <w:sz w:val="26"/>
          <w:szCs w:val="26"/>
        </w:rPr>
      </w:pPr>
      <w:r w:rsidRPr="00E801A9">
        <w:rPr>
          <w:sz w:val="26"/>
          <w:szCs w:val="26"/>
        </w:rPr>
        <w:t>Users can add contacts to or remove contacts from the favorites list without deleting their information from the main contact list.</w:t>
      </w:r>
    </w:p>
    <w:p w14:paraId="3EC612A4" w14:textId="40F21D2B" w:rsidR="00571528" w:rsidRPr="00E801A9" w:rsidRDefault="00571528" w:rsidP="00E801A9">
      <w:pPr>
        <w:pStyle w:val="NormalWeb"/>
        <w:numPr>
          <w:ilvl w:val="0"/>
          <w:numId w:val="13"/>
        </w:numPr>
        <w:spacing w:line="276" w:lineRule="auto"/>
        <w:ind w:left="426" w:hanging="284"/>
        <w:rPr>
          <w:sz w:val="26"/>
          <w:szCs w:val="26"/>
        </w:rPr>
      </w:pPr>
      <w:r w:rsidRPr="00E801A9">
        <w:rPr>
          <w:sz w:val="26"/>
          <w:szCs w:val="26"/>
        </w:rPr>
        <w:t>The system allows users to sort the favorites list by priority level or frequency of communication.</w:t>
      </w:r>
    </w:p>
    <w:p w14:paraId="64DE01C6" w14:textId="0FD524C0" w:rsidR="00E801A9" w:rsidRPr="00F514B9" w:rsidRDefault="00F514B9" w:rsidP="00F514B9">
      <w:pPr>
        <w:pStyle w:val="NormalWeb"/>
        <w:numPr>
          <w:ilvl w:val="0"/>
          <w:numId w:val="11"/>
        </w:numPr>
        <w:spacing w:line="276" w:lineRule="auto"/>
        <w:rPr>
          <w:b/>
          <w:bCs/>
          <w:sz w:val="26"/>
          <w:szCs w:val="26"/>
        </w:rPr>
      </w:pPr>
      <w:r w:rsidRPr="00F514B9">
        <w:rPr>
          <w:b/>
          <w:bCs/>
          <w:sz w:val="26"/>
          <w:szCs w:val="26"/>
        </w:rPr>
        <w:t>Phone and Contact Management</w:t>
      </w:r>
    </w:p>
    <w:p w14:paraId="115973FB" w14:textId="71D42907" w:rsidR="00427EC1" w:rsidRPr="00427EC1" w:rsidRDefault="00427EC1" w:rsidP="00427EC1">
      <w:pPr>
        <w:pStyle w:val="NormalWeb"/>
        <w:numPr>
          <w:ilvl w:val="0"/>
          <w:numId w:val="13"/>
        </w:numPr>
        <w:spacing w:line="276" w:lineRule="auto"/>
        <w:ind w:left="426" w:hanging="284"/>
        <w:rPr>
          <w:sz w:val="26"/>
          <w:szCs w:val="26"/>
        </w:rPr>
      </w:pPr>
      <w:r w:rsidRPr="00427EC1">
        <w:rPr>
          <w:sz w:val="26"/>
          <w:szCs w:val="26"/>
        </w:rPr>
        <w:t>Users can create, edit, and delete contact groups (e.g., Family, Work, and Friends).</w:t>
      </w:r>
    </w:p>
    <w:p w14:paraId="2FC324A0" w14:textId="1E724B31" w:rsidR="00427EC1" w:rsidRPr="00427EC1" w:rsidRDefault="00427EC1" w:rsidP="00427EC1">
      <w:pPr>
        <w:pStyle w:val="NormalWeb"/>
        <w:numPr>
          <w:ilvl w:val="0"/>
          <w:numId w:val="13"/>
        </w:numPr>
        <w:spacing w:line="276" w:lineRule="auto"/>
        <w:ind w:left="426" w:hanging="284"/>
        <w:rPr>
          <w:sz w:val="26"/>
          <w:szCs w:val="26"/>
        </w:rPr>
      </w:pPr>
      <w:r w:rsidRPr="00427EC1">
        <w:rPr>
          <w:sz w:val="26"/>
          <w:szCs w:val="26"/>
        </w:rPr>
        <w:t>Users can assign contacts to groups or remove contacts from groups.</w:t>
      </w:r>
    </w:p>
    <w:p w14:paraId="6C60C9B1" w14:textId="61862A2B" w:rsidR="00427EC1" w:rsidRPr="00427EC1" w:rsidRDefault="00427EC1" w:rsidP="00427EC1">
      <w:pPr>
        <w:pStyle w:val="NormalWeb"/>
        <w:numPr>
          <w:ilvl w:val="0"/>
          <w:numId w:val="13"/>
        </w:numPr>
        <w:spacing w:line="276" w:lineRule="auto"/>
        <w:ind w:left="426" w:hanging="284"/>
        <w:rPr>
          <w:sz w:val="26"/>
          <w:szCs w:val="26"/>
        </w:rPr>
      </w:pPr>
      <w:r w:rsidRPr="00427EC1">
        <w:rPr>
          <w:sz w:val="26"/>
          <w:szCs w:val="26"/>
        </w:rPr>
        <w:t>The system displays detailed contact profiles, including secondary phone numbers, work addresses, birthdays, and personal notes.</w:t>
      </w:r>
    </w:p>
    <w:p w14:paraId="582674A6" w14:textId="6EB00260" w:rsidR="00427EC1" w:rsidRPr="00F12F60" w:rsidRDefault="00427EC1" w:rsidP="00427EC1">
      <w:pPr>
        <w:pStyle w:val="NormalWeb"/>
        <w:numPr>
          <w:ilvl w:val="0"/>
          <w:numId w:val="13"/>
        </w:numPr>
        <w:spacing w:line="276" w:lineRule="auto"/>
        <w:ind w:left="426" w:hanging="284"/>
        <w:rPr>
          <w:sz w:val="26"/>
          <w:szCs w:val="26"/>
        </w:rPr>
      </w:pPr>
      <w:r w:rsidRPr="00427EC1">
        <w:rPr>
          <w:sz w:val="26"/>
          <w:szCs w:val="26"/>
        </w:rPr>
        <w:t>The system detects contacts with duplicate names or phone numbers and suggests merging or deleting duplicate records.</w:t>
      </w:r>
    </w:p>
    <w:p w14:paraId="5745079F" w14:textId="37137423" w:rsidR="00F12F60" w:rsidRPr="00C14F26" w:rsidRDefault="00C14F26" w:rsidP="00C14F26">
      <w:pPr>
        <w:pStyle w:val="NormalWeb"/>
        <w:numPr>
          <w:ilvl w:val="0"/>
          <w:numId w:val="11"/>
        </w:numPr>
        <w:spacing w:line="276" w:lineRule="auto"/>
        <w:rPr>
          <w:b/>
          <w:bCs/>
          <w:sz w:val="26"/>
          <w:szCs w:val="26"/>
          <w:lang w:val="vi-VN"/>
        </w:rPr>
      </w:pPr>
      <w:r w:rsidRPr="00C14F26">
        <w:rPr>
          <w:rFonts w:eastAsia="Latin Modern Math"/>
          <w:b/>
          <w:bCs/>
          <w:sz w:val="26"/>
          <w:szCs w:val="26"/>
        </w:rPr>
        <w:t>User Account Management</w:t>
      </w:r>
    </w:p>
    <w:p w14:paraId="1F99ED4C" w14:textId="47A10F2E" w:rsidR="00BB6A79" w:rsidRPr="00BB6A79" w:rsidRDefault="00BB6A79" w:rsidP="00BB6A79">
      <w:pPr>
        <w:pStyle w:val="NormalWeb"/>
        <w:numPr>
          <w:ilvl w:val="0"/>
          <w:numId w:val="13"/>
        </w:numPr>
        <w:spacing w:line="276" w:lineRule="auto"/>
        <w:ind w:left="426" w:hanging="284"/>
        <w:rPr>
          <w:sz w:val="26"/>
          <w:szCs w:val="26"/>
        </w:rPr>
      </w:pPr>
      <w:r w:rsidRPr="00BB6A79">
        <w:rPr>
          <w:sz w:val="26"/>
          <w:szCs w:val="26"/>
        </w:rPr>
        <w:t>The Admin can view a list of all user accounts registered in the system.</w:t>
      </w:r>
    </w:p>
    <w:p w14:paraId="6F313939" w14:textId="6A5372DC" w:rsidR="00BB6A79" w:rsidRPr="00BB6A79" w:rsidRDefault="00BB6A79" w:rsidP="00BB6A79">
      <w:pPr>
        <w:pStyle w:val="NormalWeb"/>
        <w:numPr>
          <w:ilvl w:val="0"/>
          <w:numId w:val="13"/>
        </w:numPr>
        <w:spacing w:line="276" w:lineRule="auto"/>
        <w:ind w:left="426" w:hanging="284"/>
        <w:rPr>
          <w:sz w:val="26"/>
          <w:szCs w:val="26"/>
        </w:rPr>
      </w:pPr>
      <w:r w:rsidRPr="00BB6A79">
        <w:rPr>
          <w:sz w:val="26"/>
          <w:szCs w:val="26"/>
        </w:rPr>
        <w:t>The Admin can search for user accounts by username or email address.</w:t>
      </w:r>
    </w:p>
    <w:p w14:paraId="4E6D3DE3" w14:textId="3F89BDE1" w:rsidR="00BB6A79" w:rsidRPr="00BB6A79" w:rsidRDefault="00BB6A79" w:rsidP="00BB6A79">
      <w:pPr>
        <w:pStyle w:val="NormalWeb"/>
        <w:numPr>
          <w:ilvl w:val="0"/>
          <w:numId w:val="13"/>
        </w:numPr>
        <w:spacing w:line="276" w:lineRule="auto"/>
        <w:ind w:left="426" w:hanging="284"/>
        <w:rPr>
          <w:sz w:val="26"/>
          <w:szCs w:val="26"/>
        </w:rPr>
      </w:pPr>
      <w:r w:rsidRPr="00BB6A79">
        <w:rPr>
          <w:sz w:val="26"/>
          <w:szCs w:val="26"/>
        </w:rPr>
        <w:t>The Admin can view detailed information about a user account.</w:t>
      </w:r>
    </w:p>
    <w:p w14:paraId="4FEC02CF" w14:textId="36587B45" w:rsidR="00BB6A79" w:rsidRPr="00BB6A79" w:rsidRDefault="00BB6A79" w:rsidP="00BB6A79">
      <w:pPr>
        <w:pStyle w:val="NormalWeb"/>
        <w:numPr>
          <w:ilvl w:val="0"/>
          <w:numId w:val="13"/>
        </w:numPr>
        <w:spacing w:line="276" w:lineRule="auto"/>
        <w:ind w:left="426" w:hanging="284"/>
        <w:rPr>
          <w:sz w:val="26"/>
          <w:szCs w:val="26"/>
        </w:rPr>
      </w:pPr>
      <w:r w:rsidRPr="00BB6A79">
        <w:rPr>
          <w:sz w:val="26"/>
          <w:szCs w:val="26"/>
        </w:rPr>
        <w:t>The Admin can lock a user account to prevent the user from logging into the system.</w:t>
      </w:r>
    </w:p>
    <w:p w14:paraId="2C3494C5" w14:textId="096783CF" w:rsidR="00BB6A79" w:rsidRPr="00BB6A79" w:rsidRDefault="00BB6A79" w:rsidP="00BB6A79">
      <w:pPr>
        <w:pStyle w:val="NormalWeb"/>
        <w:numPr>
          <w:ilvl w:val="0"/>
          <w:numId w:val="13"/>
        </w:numPr>
        <w:spacing w:line="276" w:lineRule="auto"/>
        <w:ind w:left="426" w:hanging="284"/>
        <w:rPr>
          <w:sz w:val="26"/>
          <w:szCs w:val="26"/>
        </w:rPr>
      </w:pPr>
      <w:r w:rsidRPr="00BB6A79">
        <w:rPr>
          <w:sz w:val="26"/>
          <w:szCs w:val="26"/>
        </w:rPr>
        <w:t>The Admin can unlock a locked account, allowing the user to access the system again.</w:t>
      </w:r>
    </w:p>
    <w:p w14:paraId="783C0DAC" w14:textId="16ADB094" w:rsidR="00BB6A79" w:rsidRPr="00E45EB1" w:rsidRDefault="00BB6A79" w:rsidP="00BB6A79">
      <w:pPr>
        <w:pStyle w:val="NormalWeb"/>
        <w:numPr>
          <w:ilvl w:val="0"/>
          <w:numId w:val="13"/>
        </w:numPr>
        <w:spacing w:line="276" w:lineRule="auto"/>
        <w:ind w:left="426" w:hanging="284"/>
        <w:rPr>
          <w:sz w:val="26"/>
          <w:szCs w:val="26"/>
        </w:rPr>
      </w:pPr>
      <w:r w:rsidRPr="00BB6A79">
        <w:rPr>
          <w:sz w:val="26"/>
          <w:szCs w:val="26"/>
        </w:rPr>
        <w:t>The Admin can monitor account statuses, including active and locked.</w:t>
      </w:r>
    </w:p>
    <w:p w14:paraId="6F1FD101" w14:textId="77777777" w:rsidR="0033622B" w:rsidRPr="0033622B" w:rsidRDefault="0033622B" w:rsidP="0033622B">
      <w:pPr>
        <w:pStyle w:val="NormalWeb"/>
        <w:spacing w:line="276" w:lineRule="auto"/>
        <w:ind w:left="1440"/>
        <w:rPr>
          <w:b/>
          <w:bCs/>
          <w:sz w:val="26"/>
          <w:szCs w:val="26"/>
        </w:rPr>
      </w:pPr>
    </w:p>
    <w:p w14:paraId="1FF437CD" w14:textId="7D9F9B90" w:rsidR="00E45EB1" w:rsidRPr="0033622B" w:rsidRDefault="00505FD8" w:rsidP="00505FD8">
      <w:pPr>
        <w:pStyle w:val="NormalWeb"/>
        <w:numPr>
          <w:ilvl w:val="0"/>
          <w:numId w:val="11"/>
        </w:numPr>
        <w:spacing w:line="276" w:lineRule="auto"/>
        <w:rPr>
          <w:b/>
          <w:bCs/>
          <w:sz w:val="26"/>
          <w:szCs w:val="26"/>
        </w:rPr>
      </w:pPr>
      <w:r w:rsidRPr="0033622B">
        <w:rPr>
          <w:b/>
          <w:bCs/>
          <w:sz w:val="26"/>
          <w:szCs w:val="26"/>
        </w:rPr>
        <w:lastRenderedPageBreak/>
        <w:t>Account Management</w:t>
      </w:r>
    </w:p>
    <w:p w14:paraId="6BB833E2" w14:textId="46AE99DE" w:rsidR="0033622B" w:rsidRPr="0033622B" w:rsidRDefault="0033622B" w:rsidP="0033622B">
      <w:pPr>
        <w:pStyle w:val="NormalWeb"/>
        <w:numPr>
          <w:ilvl w:val="0"/>
          <w:numId w:val="13"/>
        </w:numPr>
        <w:spacing w:line="276" w:lineRule="auto"/>
        <w:ind w:left="426" w:hanging="284"/>
        <w:rPr>
          <w:sz w:val="26"/>
          <w:szCs w:val="26"/>
        </w:rPr>
      </w:pPr>
      <w:r w:rsidRPr="0033622B">
        <w:rPr>
          <w:sz w:val="26"/>
          <w:szCs w:val="26"/>
        </w:rPr>
        <w:t>Users can log in to and log out of the system using their username or email address and password.</w:t>
      </w:r>
    </w:p>
    <w:p w14:paraId="14AB6276" w14:textId="204970CD" w:rsidR="0033622B" w:rsidRPr="0033622B" w:rsidRDefault="0033622B" w:rsidP="0033622B">
      <w:pPr>
        <w:pStyle w:val="NormalWeb"/>
        <w:numPr>
          <w:ilvl w:val="0"/>
          <w:numId w:val="13"/>
        </w:numPr>
        <w:spacing w:line="276" w:lineRule="auto"/>
        <w:ind w:left="426" w:hanging="284"/>
        <w:rPr>
          <w:sz w:val="26"/>
          <w:szCs w:val="26"/>
        </w:rPr>
      </w:pPr>
      <w:r w:rsidRPr="0033622B">
        <w:rPr>
          <w:sz w:val="26"/>
          <w:szCs w:val="26"/>
        </w:rPr>
        <w:t>Users can change their passwords by verifying their current passwords and setting new ones.</w:t>
      </w:r>
    </w:p>
    <w:p w14:paraId="0DECF800" w14:textId="73328106" w:rsidR="0033622B" w:rsidRPr="0033622B" w:rsidRDefault="0033622B" w:rsidP="0033622B">
      <w:pPr>
        <w:pStyle w:val="NormalWeb"/>
        <w:numPr>
          <w:ilvl w:val="0"/>
          <w:numId w:val="13"/>
        </w:numPr>
        <w:spacing w:line="276" w:lineRule="auto"/>
        <w:ind w:left="426" w:hanging="284"/>
        <w:rPr>
          <w:sz w:val="26"/>
          <w:szCs w:val="26"/>
        </w:rPr>
      </w:pPr>
      <w:r w:rsidRPr="0033622B">
        <w:rPr>
          <w:sz w:val="26"/>
          <w:szCs w:val="26"/>
        </w:rPr>
        <w:t>Users can register for an account to use the system.</w:t>
      </w:r>
    </w:p>
    <w:p w14:paraId="56F2D524" w14:textId="452E723D" w:rsidR="0033622B" w:rsidRPr="0033622B" w:rsidRDefault="0033622B" w:rsidP="0033622B">
      <w:pPr>
        <w:pStyle w:val="NormalWeb"/>
        <w:numPr>
          <w:ilvl w:val="0"/>
          <w:numId w:val="13"/>
        </w:numPr>
        <w:spacing w:line="276" w:lineRule="auto"/>
        <w:ind w:left="426" w:hanging="284"/>
        <w:rPr>
          <w:sz w:val="26"/>
          <w:szCs w:val="26"/>
        </w:rPr>
      </w:pPr>
      <w:r w:rsidRPr="0033622B">
        <w:rPr>
          <w:sz w:val="26"/>
          <w:szCs w:val="26"/>
        </w:rPr>
        <w:t>Users can view and update their personal information, including full name, email address, profile picture, and personal phone number.</w:t>
      </w:r>
    </w:p>
    <w:p w14:paraId="16485A1D" w14:textId="04E05A83" w:rsidR="007B7127" w:rsidRPr="00940758" w:rsidRDefault="00934533" w:rsidP="006D39F6">
      <w:pPr>
        <w:rPr>
          <w:lang w:val="vi-VN"/>
        </w:rPr>
      </w:pPr>
      <w:r>
        <w:rPr>
          <w:b/>
          <w:sz w:val="32"/>
        </w:rPr>
        <w:t>II. Non-Functional Requirements</w:t>
      </w:r>
    </w:p>
    <w:p w14:paraId="3C44BC36" w14:textId="278EEF85" w:rsidR="00940758" w:rsidRPr="00940758" w:rsidRDefault="00940758" w:rsidP="00940758">
      <w:r w:rsidRPr="00940758">
        <w:rPr>
          <w:b/>
          <w:bCs/>
          <w:sz w:val="32"/>
        </w:rPr>
        <w:t>1. Performance</w:t>
      </w:r>
    </w:p>
    <w:p w14:paraId="33F53AE9" w14:textId="77777777" w:rsidR="00940758" w:rsidRPr="00940758" w:rsidRDefault="00940758" w:rsidP="00940758">
      <w:pPr>
        <w:numPr>
          <w:ilvl w:val="0"/>
          <w:numId w:val="31"/>
        </w:numPr>
        <w:spacing w:after="360"/>
        <w:rPr>
          <w:bCs/>
          <w:sz w:val="26"/>
          <w:szCs w:val="26"/>
        </w:rPr>
      </w:pPr>
      <w:r w:rsidRPr="00940758">
        <w:rPr>
          <w:bCs/>
          <w:sz w:val="26"/>
          <w:szCs w:val="26"/>
        </w:rPr>
        <w:t>The system must display the contact list within 2 seconds under normal operating conditions.</w:t>
      </w:r>
    </w:p>
    <w:p w14:paraId="61E1C792" w14:textId="77777777" w:rsidR="00940758" w:rsidRPr="00940758" w:rsidRDefault="00940758" w:rsidP="00940758">
      <w:pPr>
        <w:numPr>
          <w:ilvl w:val="0"/>
          <w:numId w:val="31"/>
        </w:numPr>
        <w:spacing w:after="360"/>
        <w:rPr>
          <w:bCs/>
          <w:sz w:val="26"/>
          <w:szCs w:val="26"/>
        </w:rPr>
      </w:pPr>
      <w:r w:rsidRPr="00940758">
        <w:rPr>
          <w:bCs/>
          <w:sz w:val="26"/>
          <w:szCs w:val="26"/>
        </w:rPr>
        <w:t>The system must return search results within 2 seconds, even when searching through a database containing 10,000+ contacts.</w:t>
      </w:r>
    </w:p>
    <w:p w14:paraId="2DB21E75" w14:textId="77777777" w:rsidR="00940758" w:rsidRPr="00940758" w:rsidRDefault="00940758" w:rsidP="00940758">
      <w:pPr>
        <w:numPr>
          <w:ilvl w:val="0"/>
          <w:numId w:val="31"/>
        </w:numPr>
        <w:spacing w:after="360"/>
        <w:rPr>
          <w:bCs/>
          <w:sz w:val="26"/>
          <w:szCs w:val="26"/>
        </w:rPr>
      </w:pPr>
      <w:r w:rsidRPr="00940758">
        <w:rPr>
          <w:bCs/>
          <w:sz w:val="26"/>
          <w:szCs w:val="26"/>
        </w:rPr>
        <w:t>The system must support at least 100 concurrent users without significant performance degradation.</w:t>
      </w:r>
    </w:p>
    <w:p w14:paraId="25472FFE" w14:textId="77777777" w:rsidR="00940758" w:rsidRPr="00940758" w:rsidRDefault="00940758" w:rsidP="00940758">
      <w:pPr>
        <w:numPr>
          <w:ilvl w:val="0"/>
          <w:numId w:val="31"/>
        </w:numPr>
        <w:spacing w:after="360"/>
        <w:rPr>
          <w:bCs/>
          <w:sz w:val="26"/>
          <w:szCs w:val="26"/>
        </w:rPr>
      </w:pPr>
      <w:r w:rsidRPr="00940758">
        <w:rPr>
          <w:bCs/>
          <w:sz w:val="26"/>
          <w:szCs w:val="26"/>
        </w:rPr>
        <w:t>Adding, updating, or deleting a contact must be processed within 2 seconds.</w:t>
      </w:r>
    </w:p>
    <w:p w14:paraId="3708F3AC" w14:textId="77777777" w:rsidR="00940758" w:rsidRPr="00940758" w:rsidRDefault="00940758" w:rsidP="00940758">
      <w:pPr>
        <w:spacing w:after="360"/>
        <w:rPr>
          <w:b/>
          <w:sz w:val="32"/>
          <w:szCs w:val="32"/>
        </w:rPr>
      </w:pPr>
      <w:r w:rsidRPr="00940758">
        <w:rPr>
          <w:b/>
          <w:sz w:val="32"/>
          <w:szCs w:val="32"/>
        </w:rPr>
        <w:t>2. Security</w:t>
      </w:r>
    </w:p>
    <w:p w14:paraId="1862A94E" w14:textId="6236024F" w:rsidR="00940758" w:rsidRPr="00940758" w:rsidRDefault="00940758" w:rsidP="00940758">
      <w:pPr>
        <w:pStyle w:val="ListParagraph"/>
        <w:numPr>
          <w:ilvl w:val="0"/>
          <w:numId w:val="32"/>
        </w:numPr>
        <w:spacing w:after="360"/>
        <w:rPr>
          <w:bCs/>
          <w:sz w:val="26"/>
          <w:szCs w:val="26"/>
        </w:rPr>
      </w:pPr>
      <w:r w:rsidRPr="00940758">
        <w:rPr>
          <w:bCs/>
          <w:sz w:val="26"/>
          <w:szCs w:val="26"/>
        </w:rPr>
        <w:t>The system requires user authentication (login) before allowing access to personal contact information.</w:t>
      </w:r>
    </w:p>
    <w:p w14:paraId="24FE5BDA" w14:textId="4453E0FC" w:rsidR="00940758" w:rsidRPr="00940758" w:rsidRDefault="00940758" w:rsidP="00940758">
      <w:pPr>
        <w:pStyle w:val="ListParagraph"/>
        <w:numPr>
          <w:ilvl w:val="0"/>
          <w:numId w:val="32"/>
        </w:numPr>
        <w:spacing w:after="360"/>
        <w:rPr>
          <w:bCs/>
          <w:sz w:val="26"/>
          <w:szCs w:val="26"/>
        </w:rPr>
      </w:pPr>
      <w:r w:rsidRPr="00940758">
        <w:rPr>
          <w:bCs/>
          <w:sz w:val="26"/>
          <w:szCs w:val="26"/>
        </w:rPr>
        <w:t>Passwords must be encrypted or securely hashed before being stored in the database.</w:t>
      </w:r>
    </w:p>
    <w:p w14:paraId="4A705BB1" w14:textId="77777777" w:rsidR="00940758" w:rsidRPr="00940758" w:rsidRDefault="00940758" w:rsidP="00940758">
      <w:pPr>
        <w:pStyle w:val="ListParagraph"/>
        <w:numPr>
          <w:ilvl w:val="0"/>
          <w:numId w:val="32"/>
        </w:numPr>
        <w:spacing w:after="360"/>
        <w:rPr>
          <w:bCs/>
          <w:sz w:val="26"/>
          <w:szCs w:val="26"/>
        </w:rPr>
      </w:pPr>
      <w:r w:rsidRPr="00940758">
        <w:rPr>
          <w:bCs/>
          <w:sz w:val="26"/>
          <w:szCs w:val="26"/>
        </w:rPr>
        <w:t>The system must implement role-based access control to distinguish between Admin and regular Users.</w:t>
      </w:r>
    </w:p>
    <w:p w14:paraId="537A7DC0" w14:textId="77777777" w:rsidR="00940758" w:rsidRPr="00940758" w:rsidRDefault="00940758" w:rsidP="00940758">
      <w:pPr>
        <w:pStyle w:val="ListParagraph"/>
        <w:numPr>
          <w:ilvl w:val="0"/>
          <w:numId w:val="32"/>
        </w:numPr>
        <w:spacing w:after="360"/>
        <w:rPr>
          <w:bCs/>
          <w:sz w:val="26"/>
          <w:szCs w:val="26"/>
        </w:rPr>
      </w:pPr>
      <w:r w:rsidRPr="00940758">
        <w:rPr>
          <w:bCs/>
          <w:sz w:val="26"/>
          <w:szCs w:val="26"/>
        </w:rPr>
        <w:t>Only the Admin is allowed to view, lock, and unlock user accounts.</w:t>
      </w:r>
    </w:p>
    <w:p w14:paraId="1D371089" w14:textId="77777777" w:rsidR="00940758" w:rsidRPr="00940758" w:rsidRDefault="00940758" w:rsidP="00940758">
      <w:pPr>
        <w:pStyle w:val="ListParagraph"/>
        <w:numPr>
          <w:ilvl w:val="0"/>
          <w:numId w:val="32"/>
        </w:numPr>
        <w:spacing w:after="360"/>
        <w:rPr>
          <w:bCs/>
          <w:sz w:val="26"/>
          <w:szCs w:val="26"/>
        </w:rPr>
      </w:pPr>
      <w:r w:rsidRPr="00940758">
        <w:rPr>
          <w:bCs/>
          <w:sz w:val="26"/>
          <w:szCs w:val="26"/>
        </w:rPr>
        <w:t>Users can only access and manage their own contact information.</w:t>
      </w:r>
    </w:p>
    <w:p w14:paraId="64820CD1" w14:textId="77777777" w:rsidR="00940758" w:rsidRPr="00940758" w:rsidRDefault="00940758" w:rsidP="00940758">
      <w:pPr>
        <w:pStyle w:val="ListParagraph"/>
        <w:numPr>
          <w:ilvl w:val="0"/>
          <w:numId w:val="32"/>
        </w:numPr>
        <w:spacing w:after="360"/>
        <w:rPr>
          <w:bCs/>
          <w:sz w:val="26"/>
          <w:szCs w:val="26"/>
        </w:rPr>
      </w:pPr>
      <w:r w:rsidRPr="00940758">
        <w:rPr>
          <w:bCs/>
          <w:sz w:val="26"/>
          <w:szCs w:val="26"/>
        </w:rPr>
        <w:t>The system must protect personal information from unauthorized access, modification, or disclosure.</w:t>
      </w:r>
    </w:p>
    <w:p w14:paraId="082F10AF" w14:textId="77777777" w:rsidR="00940758" w:rsidRDefault="00940758" w:rsidP="00940758">
      <w:pPr>
        <w:spacing w:after="360"/>
        <w:rPr>
          <w:b/>
          <w:sz w:val="32"/>
          <w:szCs w:val="32"/>
          <w:lang w:val="vi-VN"/>
        </w:rPr>
      </w:pPr>
    </w:p>
    <w:p w14:paraId="5DCDAEBE" w14:textId="77777777" w:rsidR="00940758" w:rsidRDefault="00940758" w:rsidP="00940758">
      <w:pPr>
        <w:spacing w:after="360"/>
        <w:rPr>
          <w:b/>
          <w:sz w:val="32"/>
          <w:szCs w:val="32"/>
          <w:lang w:val="vi-VN"/>
        </w:rPr>
      </w:pPr>
    </w:p>
    <w:p w14:paraId="1BA6D16B" w14:textId="7AD543C3" w:rsidR="00940758" w:rsidRPr="00940758" w:rsidRDefault="00940758" w:rsidP="00940758">
      <w:pPr>
        <w:spacing w:after="360"/>
        <w:rPr>
          <w:b/>
          <w:sz w:val="32"/>
          <w:szCs w:val="32"/>
          <w:lang w:val="vi-VN"/>
        </w:rPr>
      </w:pPr>
      <w:r w:rsidRPr="00940758">
        <w:rPr>
          <w:b/>
          <w:sz w:val="32"/>
          <w:szCs w:val="32"/>
        </w:rPr>
        <w:lastRenderedPageBreak/>
        <w:t>3. Availability and Reliability</w:t>
      </w:r>
    </w:p>
    <w:p w14:paraId="6D04940A" w14:textId="4D0388E0" w:rsidR="00940758" w:rsidRPr="00940758" w:rsidRDefault="00940758" w:rsidP="00940758">
      <w:pPr>
        <w:numPr>
          <w:ilvl w:val="0"/>
          <w:numId w:val="33"/>
        </w:numPr>
        <w:spacing w:after="360"/>
        <w:rPr>
          <w:bCs/>
          <w:sz w:val="26"/>
          <w:szCs w:val="26"/>
        </w:rPr>
      </w:pPr>
      <w:r w:rsidRPr="00940758">
        <w:rPr>
          <w:bCs/>
          <w:sz w:val="26"/>
          <w:szCs w:val="26"/>
        </w:rPr>
        <w:t>The system must be available at least 99% of the time during normal operation.</w:t>
      </w:r>
    </w:p>
    <w:p w14:paraId="63B0403D" w14:textId="77777777" w:rsidR="00940758" w:rsidRPr="00940758" w:rsidRDefault="00940758" w:rsidP="00940758">
      <w:pPr>
        <w:numPr>
          <w:ilvl w:val="0"/>
          <w:numId w:val="33"/>
        </w:numPr>
        <w:spacing w:after="360"/>
        <w:rPr>
          <w:bCs/>
          <w:sz w:val="26"/>
          <w:szCs w:val="26"/>
        </w:rPr>
      </w:pPr>
      <w:r w:rsidRPr="00940758">
        <w:rPr>
          <w:bCs/>
          <w:sz w:val="26"/>
          <w:szCs w:val="26"/>
        </w:rPr>
        <w:t>The system must handle invalid inputs (e.g., incorrect phone numbers, invalid email addresses, or missing required fields) without crashing.</w:t>
      </w:r>
    </w:p>
    <w:p w14:paraId="7B9D40B1" w14:textId="77777777" w:rsidR="00940758" w:rsidRPr="00940758" w:rsidRDefault="00940758" w:rsidP="00940758">
      <w:pPr>
        <w:numPr>
          <w:ilvl w:val="0"/>
          <w:numId w:val="33"/>
        </w:numPr>
        <w:spacing w:after="360"/>
        <w:rPr>
          <w:bCs/>
          <w:sz w:val="26"/>
          <w:szCs w:val="26"/>
        </w:rPr>
      </w:pPr>
      <w:r w:rsidRPr="00940758">
        <w:rPr>
          <w:bCs/>
          <w:sz w:val="26"/>
          <w:szCs w:val="26"/>
        </w:rPr>
        <w:t>The system must automatically save changes to prevent data loss.</w:t>
      </w:r>
    </w:p>
    <w:p w14:paraId="5AC7D304" w14:textId="77777777" w:rsidR="00940758" w:rsidRPr="00940758" w:rsidRDefault="00940758" w:rsidP="00940758">
      <w:pPr>
        <w:numPr>
          <w:ilvl w:val="0"/>
          <w:numId w:val="33"/>
        </w:numPr>
        <w:spacing w:after="360"/>
        <w:rPr>
          <w:bCs/>
          <w:sz w:val="26"/>
          <w:szCs w:val="26"/>
        </w:rPr>
      </w:pPr>
      <w:r w:rsidRPr="00940758">
        <w:rPr>
          <w:bCs/>
          <w:sz w:val="26"/>
          <w:szCs w:val="26"/>
        </w:rPr>
        <w:t>The system must maintain stable operation during continuous use without unexpected errors.</w:t>
      </w:r>
    </w:p>
    <w:p w14:paraId="3EF71F17" w14:textId="77777777" w:rsidR="00940758" w:rsidRPr="00940758" w:rsidRDefault="00940758" w:rsidP="00940758">
      <w:pPr>
        <w:numPr>
          <w:ilvl w:val="0"/>
          <w:numId w:val="33"/>
        </w:numPr>
        <w:spacing w:after="360"/>
        <w:rPr>
          <w:bCs/>
          <w:sz w:val="26"/>
          <w:szCs w:val="26"/>
        </w:rPr>
      </w:pPr>
      <w:r w:rsidRPr="00940758">
        <w:rPr>
          <w:bCs/>
          <w:sz w:val="26"/>
          <w:szCs w:val="26"/>
        </w:rPr>
        <w:t>The system must provide appropriate error messages when operations fail.</w:t>
      </w:r>
    </w:p>
    <w:p w14:paraId="297078A5" w14:textId="77777777" w:rsidR="00940758" w:rsidRPr="00940758" w:rsidRDefault="00940758" w:rsidP="00940758">
      <w:pPr>
        <w:spacing w:after="360"/>
        <w:rPr>
          <w:b/>
          <w:sz w:val="32"/>
          <w:szCs w:val="32"/>
        </w:rPr>
      </w:pPr>
      <w:r w:rsidRPr="00940758">
        <w:rPr>
          <w:b/>
          <w:sz w:val="32"/>
          <w:szCs w:val="32"/>
        </w:rPr>
        <w:t>4. Usability</w:t>
      </w:r>
    </w:p>
    <w:p w14:paraId="5AD109C3" w14:textId="77777777" w:rsidR="00940758" w:rsidRPr="00940758" w:rsidRDefault="00940758" w:rsidP="00940758">
      <w:pPr>
        <w:numPr>
          <w:ilvl w:val="0"/>
          <w:numId w:val="34"/>
        </w:numPr>
        <w:spacing w:after="360"/>
        <w:rPr>
          <w:bCs/>
          <w:sz w:val="26"/>
          <w:szCs w:val="26"/>
        </w:rPr>
      </w:pPr>
      <w:r w:rsidRPr="00940758">
        <w:rPr>
          <w:bCs/>
          <w:sz w:val="26"/>
          <w:szCs w:val="26"/>
        </w:rPr>
        <w:t>The user interface must be simple, intuitive, and easy to navigate.</w:t>
      </w:r>
    </w:p>
    <w:p w14:paraId="2070640B" w14:textId="77777777" w:rsidR="00940758" w:rsidRPr="00940758" w:rsidRDefault="00940758" w:rsidP="00940758">
      <w:pPr>
        <w:numPr>
          <w:ilvl w:val="0"/>
          <w:numId w:val="34"/>
        </w:numPr>
        <w:spacing w:after="360"/>
        <w:rPr>
          <w:bCs/>
          <w:sz w:val="26"/>
          <w:szCs w:val="26"/>
        </w:rPr>
      </w:pPr>
      <w:r w:rsidRPr="00940758">
        <w:rPr>
          <w:bCs/>
          <w:sz w:val="26"/>
          <w:szCs w:val="26"/>
        </w:rPr>
        <w:t>The system must provide clear instructions, labels, and error messages to guide users through each function.</w:t>
      </w:r>
    </w:p>
    <w:p w14:paraId="12BACA8C" w14:textId="77777777" w:rsidR="00940758" w:rsidRPr="00940758" w:rsidRDefault="00940758" w:rsidP="00940758">
      <w:pPr>
        <w:numPr>
          <w:ilvl w:val="0"/>
          <w:numId w:val="34"/>
        </w:numPr>
        <w:spacing w:after="360"/>
        <w:rPr>
          <w:bCs/>
          <w:sz w:val="26"/>
          <w:szCs w:val="26"/>
        </w:rPr>
      </w:pPr>
      <w:r w:rsidRPr="00940758">
        <w:rPr>
          <w:bCs/>
          <w:sz w:val="26"/>
          <w:szCs w:val="26"/>
        </w:rPr>
        <w:t>Users must be able to perform common operations, such as adding, searching, editing, and deleting contacts, with minimal steps.</w:t>
      </w:r>
    </w:p>
    <w:p w14:paraId="22F91A74" w14:textId="77777777" w:rsidR="00940758" w:rsidRPr="00940758" w:rsidRDefault="00940758" w:rsidP="00940758">
      <w:pPr>
        <w:numPr>
          <w:ilvl w:val="0"/>
          <w:numId w:val="34"/>
        </w:numPr>
        <w:spacing w:after="360"/>
        <w:rPr>
          <w:bCs/>
          <w:sz w:val="26"/>
          <w:szCs w:val="26"/>
        </w:rPr>
      </w:pPr>
      <w:r w:rsidRPr="00940758">
        <w:rPr>
          <w:bCs/>
          <w:sz w:val="26"/>
          <w:szCs w:val="26"/>
        </w:rPr>
        <w:t>The system must display confirmation messages after successfully completing important operations.</w:t>
      </w:r>
    </w:p>
    <w:p w14:paraId="49789374" w14:textId="77777777" w:rsidR="00940758" w:rsidRPr="00940758" w:rsidRDefault="00940758" w:rsidP="00940758">
      <w:pPr>
        <w:numPr>
          <w:ilvl w:val="0"/>
          <w:numId w:val="34"/>
        </w:numPr>
        <w:spacing w:after="360"/>
        <w:rPr>
          <w:bCs/>
          <w:sz w:val="26"/>
          <w:szCs w:val="26"/>
        </w:rPr>
      </w:pPr>
      <w:r w:rsidRPr="00940758">
        <w:rPr>
          <w:bCs/>
          <w:sz w:val="26"/>
          <w:szCs w:val="26"/>
        </w:rPr>
        <w:t>The system must provide a confirmation dialog before permanently deleting contacts or performing other critical actions.</w:t>
      </w:r>
    </w:p>
    <w:p w14:paraId="31BDB5A3" w14:textId="77777777" w:rsidR="00940758" w:rsidRPr="00940758" w:rsidRDefault="00940758" w:rsidP="00940758">
      <w:pPr>
        <w:spacing w:after="360"/>
        <w:rPr>
          <w:b/>
          <w:sz w:val="32"/>
          <w:szCs w:val="32"/>
        </w:rPr>
      </w:pPr>
      <w:r w:rsidRPr="00940758">
        <w:rPr>
          <w:b/>
          <w:sz w:val="32"/>
          <w:szCs w:val="32"/>
        </w:rPr>
        <w:t>5. Scalability</w:t>
      </w:r>
    </w:p>
    <w:p w14:paraId="55EE08A7" w14:textId="77777777" w:rsidR="00940758" w:rsidRPr="00940758" w:rsidRDefault="00940758" w:rsidP="00940758">
      <w:pPr>
        <w:numPr>
          <w:ilvl w:val="0"/>
          <w:numId w:val="35"/>
        </w:numPr>
        <w:spacing w:after="360"/>
        <w:rPr>
          <w:bCs/>
          <w:sz w:val="26"/>
          <w:szCs w:val="26"/>
        </w:rPr>
      </w:pPr>
      <w:r w:rsidRPr="00940758">
        <w:rPr>
          <w:bCs/>
          <w:sz w:val="26"/>
          <w:szCs w:val="26"/>
        </w:rPr>
        <w:t>The system must support an increasing number of users and contacts without significant performance degradation.</w:t>
      </w:r>
    </w:p>
    <w:p w14:paraId="27CED1BA" w14:textId="77777777" w:rsidR="00940758" w:rsidRPr="00940758" w:rsidRDefault="00940758" w:rsidP="00940758">
      <w:pPr>
        <w:numPr>
          <w:ilvl w:val="0"/>
          <w:numId w:val="35"/>
        </w:numPr>
        <w:spacing w:after="360"/>
        <w:rPr>
          <w:bCs/>
          <w:sz w:val="26"/>
          <w:szCs w:val="26"/>
        </w:rPr>
      </w:pPr>
      <w:r w:rsidRPr="00940758">
        <w:rPr>
          <w:bCs/>
          <w:sz w:val="26"/>
          <w:szCs w:val="26"/>
        </w:rPr>
        <w:t>The database structure must allow the storage and management of at least 100,000 contact records.</w:t>
      </w:r>
    </w:p>
    <w:p w14:paraId="445084FE" w14:textId="77777777" w:rsidR="00940758" w:rsidRPr="00940758" w:rsidRDefault="00940758" w:rsidP="00940758">
      <w:pPr>
        <w:numPr>
          <w:ilvl w:val="0"/>
          <w:numId w:val="35"/>
        </w:numPr>
        <w:spacing w:after="360"/>
        <w:rPr>
          <w:bCs/>
          <w:sz w:val="26"/>
          <w:szCs w:val="26"/>
        </w:rPr>
      </w:pPr>
      <w:r w:rsidRPr="00940758">
        <w:rPr>
          <w:bCs/>
          <w:sz w:val="26"/>
          <w:szCs w:val="26"/>
        </w:rPr>
        <w:t>The system architecture must allow new features, such as contact synchronization, contact import/export, and additional contact groups, to be added without major changes to existing components.</w:t>
      </w:r>
    </w:p>
    <w:p w14:paraId="600AD57E" w14:textId="77777777" w:rsidR="00940758" w:rsidRPr="00940758" w:rsidRDefault="00940758" w:rsidP="00940758">
      <w:pPr>
        <w:spacing w:after="360"/>
        <w:rPr>
          <w:b/>
          <w:sz w:val="32"/>
          <w:szCs w:val="32"/>
        </w:rPr>
      </w:pPr>
      <w:r w:rsidRPr="00940758">
        <w:rPr>
          <w:b/>
          <w:sz w:val="32"/>
          <w:szCs w:val="32"/>
        </w:rPr>
        <w:lastRenderedPageBreak/>
        <w:t>6. Maintainability</w:t>
      </w:r>
    </w:p>
    <w:p w14:paraId="1AAD3F15" w14:textId="77777777" w:rsidR="00940758" w:rsidRPr="00940758" w:rsidRDefault="00940758" w:rsidP="00940758">
      <w:pPr>
        <w:numPr>
          <w:ilvl w:val="0"/>
          <w:numId w:val="37"/>
        </w:numPr>
        <w:spacing w:after="360"/>
        <w:rPr>
          <w:bCs/>
          <w:sz w:val="26"/>
          <w:szCs w:val="26"/>
        </w:rPr>
      </w:pPr>
      <w:r w:rsidRPr="00940758">
        <w:rPr>
          <w:bCs/>
          <w:sz w:val="26"/>
          <w:szCs w:val="26"/>
        </w:rPr>
        <w:t>The source code must be clearly structured, well-organized, and easy to understand, maintain, and upgrade.</w:t>
      </w:r>
    </w:p>
    <w:p w14:paraId="0359C939" w14:textId="77777777" w:rsidR="00940758" w:rsidRPr="00940758" w:rsidRDefault="00940758" w:rsidP="00940758">
      <w:pPr>
        <w:numPr>
          <w:ilvl w:val="0"/>
          <w:numId w:val="37"/>
        </w:numPr>
        <w:spacing w:after="360"/>
        <w:rPr>
          <w:bCs/>
          <w:sz w:val="26"/>
          <w:szCs w:val="26"/>
        </w:rPr>
      </w:pPr>
      <w:r w:rsidRPr="00940758">
        <w:rPr>
          <w:bCs/>
          <w:sz w:val="26"/>
          <w:szCs w:val="26"/>
        </w:rPr>
        <w:t>The system must use modular components to simplify debugging and future development.</w:t>
      </w:r>
    </w:p>
    <w:p w14:paraId="268932DA" w14:textId="77777777" w:rsidR="00940758" w:rsidRPr="00940758" w:rsidRDefault="00940758" w:rsidP="00940758">
      <w:pPr>
        <w:numPr>
          <w:ilvl w:val="0"/>
          <w:numId w:val="37"/>
        </w:numPr>
        <w:spacing w:after="360"/>
        <w:rPr>
          <w:bCs/>
          <w:sz w:val="26"/>
          <w:szCs w:val="26"/>
        </w:rPr>
      </w:pPr>
      <w:r w:rsidRPr="00940758">
        <w:rPr>
          <w:bCs/>
          <w:sz w:val="26"/>
          <w:szCs w:val="26"/>
        </w:rPr>
        <w:t>Technical documentation must be complete and accurate.</w:t>
      </w:r>
    </w:p>
    <w:p w14:paraId="78708FF0" w14:textId="77777777" w:rsidR="00940758" w:rsidRPr="00940758" w:rsidRDefault="00940758" w:rsidP="00940758">
      <w:pPr>
        <w:numPr>
          <w:ilvl w:val="0"/>
          <w:numId w:val="37"/>
        </w:numPr>
        <w:spacing w:after="360"/>
        <w:rPr>
          <w:bCs/>
          <w:sz w:val="26"/>
          <w:szCs w:val="26"/>
        </w:rPr>
      </w:pPr>
      <w:r w:rsidRPr="00940758">
        <w:rPr>
          <w:bCs/>
          <w:sz w:val="26"/>
          <w:szCs w:val="26"/>
        </w:rPr>
        <w:t>The system must allow developers to fix bugs and update individual components without significantly affecting other functions.</w:t>
      </w:r>
    </w:p>
    <w:p w14:paraId="114ED39D" w14:textId="77777777" w:rsidR="00940758" w:rsidRPr="00940758" w:rsidRDefault="00940758" w:rsidP="00940758">
      <w:pPr>
        <w:spacing w:after="360"/>
        <w:rPr>
          <w:b/>
          <w:sz w:val="32"/>
          <w:szCs w:val="32"/>
        </w:rPr>
      </w:pPr>
      <w:r w:rsidRPr="00940758">
        <w:rPr>
          <w:b/>
          <w:sz w:val="32"/>
          <w:szCs w:val="32"/>
        </w:rPr>
        <w:t>7. Data Integrity and Backup</w:t>
      </w:r>
    </w:p>
    <w:p w14:paraId="1818F765" w14:textId="77777777" w:rsidR="00940758" w:rsidRPr="00940758" w:rsidRDefault="00940758" w:rsidP="00940758">
      <w:pPr>
        <w:numPr>
          <w:ilvl w:val="0"/>
          <w:numId w:val="36"/>
        </w:numPr>
        <w:spacing w:after="360"/>
        <w:rPr>
          <w:bCs/>
          <w:sz w:val="26"/>
          <w:szCs w:val="26"/>
        </w:rPr>
      </w:pPr>
      <w:r w:rsidRPr="00940758">
        <w:rPr>
          <w:bCs/>
          <w:sz w:val="26"/>
          <w:szCs w:val="26"/>
        </w:rPr>
        <w:t>The system must ensure that contact information remains accurate and consistent throughout all operations.</w:t>
      </w:r>
    </w:p>
    <w:p w14:paraId="10D78A80" w14:textId="77777777" w:rsidR="00940758" w:rsidRPr="00940758" w:rsidRDefault="00940758" w:rsidP="00940758">
      <w:pPr>
        <w:numPr>
          <w:ilvl w:val="0"/>
          <w:numId w:val="36"/>
        </w:numPr>
        <w:spacing w:after="360"/>
        <w:rPr>
          <w:bCs/>
          <w:sz w:val="26"/>
          <w:szCs w:val="26"/>
        </w:rPr>
      </w:pPr>
      <w:r w:rsidRPr="00940758">
        <w:rPr>
          <w:bCs/>
          <w:sz w:val="26"/>
          <w:szCs w:val="26"/>
        </w:rPr>
        <w:t>The system must prevent duplicate contact records when adding or updating contacts.</w:t>
      </w:r>
    </w:p>
    <w:p w14:paraId="37E91BCE" w14:textId="77777777" w:rsidR="00940758" w:rsidRPr="00940758" w:rsidRDefault="00940758" w:rsidP="00940758">
      <w:pPr>
        <w:numPr>
          <w:ilvl w:val="0"/>
          <w:numId w:val="36"/>
        </w:numPr>
        <w:spacing w:after="360"/>
        <w:rPr>
          <w:bCs/>
          <w:sz w:val="26"/>
          <w:szCs w:val="26"/>
        </w:rPr>
      </w:pPr>
      <w:r w:rsidRPr="00940758">
        <w:rPr>
          <w:bCs/>
          <w:sz w:val="26"/>
          <w:szCs w:val="26"/>
        </w:rPr>
        <w:t>The system must automatically back up important data to prevent permanent data loss.</w:t>
      </w:r>
    </w:p>
    <w:p w14:paraId="04DC765F" w14:textId="77777777" w:rsidR="00940758" w:rsidRPr="00940758" w:rsidRDefault="00940758" w:rsidP="00940758">
      <w:pPr>
        <w:numPr>
          <w:ilvl w:val="0"/>
          <w:numId w:val="36"/>
        </w:numPr>
        <w:spacing w:after="360"/>
        <w:rPr>
          <w:bCs/>
          <w:sz w:val="26"/>
          <w:szCs w:val="26"/>
        </w:rPr>
      </w:pPr>
      <w:r w:rsidRPr="00940758">
        <w:rPr>
          <w:bCs/>
          <w:sz w:val="26"/>
          <w:szCs w:val="26"/>
        </w:rPr>
        <w:t>The system must support data recovery in case of system failures or unexpected errors.</w:t>
      </w:r>
    </w:p>
    <w:p w14:paraId="18B5C766" w14:textId="77777777" w:rsidR="00940758" w:rsidRPr="00940758" w:rsidRDefault="00940758" w:rsidP="00940758">
      <w:pPr>
        <w:numPr>
          <w:ilvl w:val="0"/>
          <w:numId w:val="36"/>
        </w:numPr>
        <w:spacing w:after="360"/>
        <w:rPr>
          <w:bCs/>
          <w:sz w:val="26"/>
          <w:szCs w:val="26"/>
        </w:rPr>
      </w:pPr>
      <w:r w:rsidRPr="00940758">
        <w:rPr>
          <w:bCs/>
          <w:sz w:val="26"/>
          <w:szCs w:val="26"/>
        </w:rPr>
        <w:t>Deleting a contact from the favorites list must not delete the contact from the main contact list.</w:t>
      </w:r>
    </w:p>
    <w:p w14:paraId="063BF6CB" w14:textId="77777777" w:rsidR="007B7127" w:rsidRDefault="00934533">
      <w:pPr>
        <w:spacing w:after="360"/>
        <w:rPr>
          <w:b/>
          <w:sz w:val="32"/>
          <w:lang w:val="vi-VN"/>
        </w:rPr>
      </w:pPr>
      <w:r>
        <w:rPr>
          <w:b/>
          <w:sz w:val="32"/>
        </w:rPr>
        <w:t>III. Data Flow Diagram</w:t>
      </w:r>
    </w:p>
    <w:p w14:paraId="3C3CDA36" w14:textId="6645730E" w:rsidR="008E7202" w:rsidRPr="00940758" w:rsidRDefault="008E7202" w:rsidP="008E7202">
      <w:pPr>
        <w:pStyle w:val="ListParagraph"/>
        <w:numPr>
          <w:ilvl w:val="0"/>
          <w:numId w:val="19"/>
        </w:numPr>
        <w:spacing w:after="360"/>
        <w:rPr>
          <w:b/>
          <w:bCs/>
          <w:sz w:val="26"/>
          <w:szCs w:val="26"/>
          <w:lang w:val="vi-VN"/>
        </w:rPr>
      </w:pPr>
      <w:r w:rsidRPr="00940758">
        <w:rPr>
          <w:b/>
          <w:bCs/>
          <w:sz w:val="26"/>
          <w:szCs w:val="26"/>
          <w:lang w:val="vi-VN"/>
        </w:rPr>
        <w:t>Level 0</w:t>
      </w:r>
    </w:p>
    <w:p w14:paraId="53DFD0B8" w14:textId="0032E49C" w:rsidR="007B7127" w:rsidRPr="00F93717" w:rsidRDefault="00CD28F4" w:rsidP="00825ED6">
      <w:pPr>
        <w:spacing w:before="160"/>
        <w:jc w:val="center"/>
        <w:rPr>
          <w:lang w:val="vi-VN"/>
        </w:rPr>
      </w:pPr>
      <w:r w:rsidRPr="00CD28F4">
        <w:rPr>
          <w:noProof/>
          <w:lang w:val="vi-VN"/>
        </w:rPr>
        <w:lastRenderedPageBreak/>
        <w:drawing>
          <wp:inline distT="0" distB="0" distL="0" distR="0" wp14:anchorId="16AF23BE" wp14:editId="7974C646">
            <wp:extent cx="5212080" cy="1638300"/>
            <wp:effectExtent l="0" t="0" r="7620" b="0"/>
            <wp:docPr id="151768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9684" name=""/>
                    <pic:cNvPicPr/>
                  </pic:nvPicPr>
                  <pic:blipFill rotWithShape="1">
                    <a:blip r:embed="rId9"/>
                    <a:srcRect l="2968" t="13741" r="8755" b="25964"/>
                    <a:stretch>
                      <a:fillRect/>
                    </a:stretch>
                  </pic:blipFill>
                  <pic:spPr bwMode="auto">
                    <a:xfrm>
                      <a:off x="0" y="0"/>
                      <a:ext cx="5212080" cy="1638300"/>
                    </a:xfrm>
                    <a:prstGeom prst="rect">
                      <a:avLst/>
                    </a:prstGeom>
                    <a:ln>
                      <a:noFill/>
                    </a:ln>
                    <a:extLst>
                      <a:ext uri="{53640926-AAD7-44D8-BBD7-CCE9431645EC}">
                        <a14:shadowObscured xmlns:a14="http://schemas.microsoft.com/office/drawing/2010/main"/>
                      </a:ext>
                    </a:extLst>
                  </pic:spPr>
                </pic:pic>
              </a:graphicData>
            </a:graphic>
          </wp:inline>
        </w:drawing>
      </w:r>
    </w:p>
    <w:p w14:paraId="4C5713AF" w14:textId="275AFBFA" w:rsidR="007B7127" w:rsidRPr="00AD30A9" w:rsidRDefault="00934533" w:rsidP="00AD30A9">
      <w:pPr>
        <w:pStyle w:val="ListParagraph"/>
        <w:numPr>
          <w:ilvl w:val="0"/>
          <w:numId w:val="19"/>
        </w:numPr>
        <w:spacing w:before="160"/>
        <w:rPr>
          <w:b/>
          <w:sz w:val="26"/>
          <w:lang w:val="vi-VN"/>
        </w:rPr>
      </w:pPr>
      <w:r w:rsidRPr="00AD30A9">
        <w:rPr>
          <w:b/>
          <w:sz w:val="26"/>
        </w:rPr>
        <w:t xml:space="preserve"> Level 1</w:t>
      </w:r>
    </w:p>
    <w:p w14:paraId="7DC6A265" w14:textId="3CB657F9" w:rsidR="00F05B42" w:rsidRPr="00F05B42" w:rsidRDefault="00C41C3E" w:rsidP="00C41C3E">
      <w:pPr>
        <w:spacing w:before="160"/>
        <w:jc w:val="center"/>
        <w:rPr>
          <w:lang w:val="vi-VN"/>
        </w:rPr>
      </w:pPr>
      <w:r w:rsidRPr="00C41C3E">
        <w:rPr>
          <w:noProof/>
          <w:lang w:val="vi-VN"/>
        </w:rPr>
        <w:drawing>
          <wp:inline distT="0" distB="0" distL="0" distR="0" wp14:anchorId="3A59BA82" wp14:editId="7B7DC9E8">
            <wp:extent cx="5904230" cy="5854700"/>
            <wp:effectExtent l="0" t="0" r="1270" b="0"/>
            <wp:docPr id="5572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6090" name=""/>
                    <pic:cNvPicPr/>
                  </pic:nvPicPr>
                  <pic:blipFill>
                    <a:blip r:embed="rId10"/>
                    <a:stretch>
                      <a:fillRect/>
                    </a:stretch>
                  </pic:blipFill>
                  <pic:spPr>
                    <a:xfrm>
                      <a:off x="0" y="0"/>
                      <a:ext cx="5904230" cy="5854700"/>
                    </a:xfrm>
                    <a:prstGeom prst="rect">
                      <a:avLst/>
                    </a:prstGeom>
                  </pic:spPr>
                </pic:pic>
              </a:graphicData>
            </a:graphic>
          </wp:inline>
        </w:drawing>
      </w:r>
    </w:p>
    <w:p w14:paraId="581DA704" w14:textId="7E55E3D3" w:rsidR="00A432B0" w:rsidRPr="00825ED6" w:rsidRDefault="0089399D" w:rsidP="00825ED6">
      <w:pPr>
        <w:pStyle w:val="ListParagraph"/>
        <w:numPr>
          <w:ilvl w:val="1"/>
          <w:numId w:val="19"/>
        </w:numPr>
        <w:rPr>
          <w:lang w:val="vi-VN"/>
        </w:rPr>
      </w:pPr>
      <w:r>
        <w:rPr>
          <w:lang w:val="vi-VN"/>
        </w:rPr>
        <w:t xml:space="preserve"> </w:t>
      </w:r>
      <w:r>
        <w:rPr>
          <w:b/>
          <w:sz w:val="26"/>
        </w:rPr>
        <w:t>Contact Management</w:t>
      </w:r>
    </w:p>
    <w:p w14:paraId="5A06CECF" w14:textId="42C863D9" w:rsidR="00C21ED2" w:rsidRPr="00C21ED2" w:rsidRDefault="00F34E88" w:rsidP="00C21ED2">
      <w:pPr>
        <w:spacing w:before="160"/>
        <w:jc w:val="center"/>
        <w:rPr>
          <w:lang w:val="vi-VN"/>
        </w:rPr>
      </w:pPr>
      <w:r>
        <w:rPr>
          <w:noProof/>
          <w:lang w:val="vi-VN"/>
        </w:rPr>
        <w:lastRenderedPageBreak/>
        <w:drawing>
          <wp:inline distT="0" distB="0" distL="0" distR="0" wp14:anchorId="2B5AFE2E" wp14:editId="087D2F30">
            <wp:extent cx="5707380" cy="3939540"/>
            <wp:effectExtent l="0" t="0" r="7620" b="3810"/>
            <wp:docPr id="49000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778" t="2711" r="2202" b="6986"/>
                    <a:stretch>
                      <a:fillRect/>
                    </a:stretch>
                  </pic:blipFill>
                  <pic:spPr bwMode="auto">
                    <a:xfrm>
                      <a:off x="0" y="0"/>
                      <a:ext cx="5707380" cy="3939540"/>
                    </a:xfrm>
                    <a:prstGeom prst="rect">
                      <a:avLst/>
                    </a:prstGeom>
                    <a:noFill/>
                    <a:ln>
                      <a:noFill/>
                    </a:ln>
                    <a:extLst>
                      <a:ext uri="{53640926-AAD7-44D8-BBD7-CCE9431645EC}">
                        <a14:shadowObscured xmlns:a14="http://schemas.microsoft.com/office/drawing/2010/main"/>
                      </a:ext>
                    </a:extLst>
                  </pic:spPr>
                </pic:pic>
              </a:graphicData>
            </a:graphic>
          </wp:inline>
        </w:drawing>
      </w:r>
    </w:p>
    <w:p w14:paraId="02374185" w14:textId="77777777" w:rsidR="00825ED6" w:rsidRDefault="00825ED6" w:rsidP="00825ED6">
      <w:pPr>
        <w:pStyle w:val="ListParagraph"/>
        <w:ind w:left="768"/>
        <w:rPr>
          <w:b/>
          <w:bCs/>
          <w:sz w:val="26"/>
          <w:szCs w:val="26"/>
          <w:lang w:val="vi-VN"/>
        </w:rPr>
      </w:pPr>
    </w:p>
    <w:p w14:paraId="77AC1638" w14:textId="7A0549E0" w:rsidR="00FC6216" w:rsidRDefault="002F7959" w:rsidP="002F7959">
      <w:pPr>
        <w:pStyle w:val="ListParagraph"/>
        <w:numPr>
          <w:ilvl w:val="1"/>
          <w:numId w:val="19"/>
        </w:numPr>
        <w:rPr>
          <w:b/>
          <w:bCs/>
          <w:sz w:val="26"/>
          <w:szCs w:val="26"/>
          <w:lang w:val="vi-VN"/>
        </w:rPr>
      </w:pPr>
      <w:r w:rsidRPr="002F7959">
        <w:rPr>
          <w:b/>
          <w:bCs/>
          <w:sz w:val="26"/>
          <w:szCs w:val="26"/>
          <w:lang w:val="vi-VN"/>
        </w:rPr>
        <w:t xml:space="preserve"> </w:t>
      </w:r>
      <w:r w:rsidR="00C21ED2">
        <w:rPr>
          <w:b/>
          <w:bCs/>
          <w:sz w:val="26"/>
          <w:szCs w:val="26"/>
          <w:lang w:val="vi-VN"/>
        </w:rPr>
        <w:t>Favorite List Management</w:t>
      </w:r>
    </w:p>
    <w:p w14:paraId="66850BD4" w14:textId="3B142918" w:rsidR="00825ED6" w:rsidRDefault="00825ED6" w:rsidP="00825ED6">
      <w:pPr>
        <w:ind w:left="360"/>
        <w:rPr>
          <w:b/>
          <w:bCs/>
          <w:sz w:val="26"/>
          <w:szCs w:val="26"/>
          <w:lang w:val="vi-VN"/>
        </w:rPr>
      </w:pPr>
      <w:r>
        <w:rPr>
          <w:noProof/>
        </w:rPr>
        <w:drawing>
          <wp:inline distT="0" distB="0" distL="0" distR="0" wp14:anchorId="2C65FD5D" wp14:editId="4C816FCB">
            <wp:extent cx="3916680" cy="4206240"/>
            <wp:effectExtent l="0" t="0" r="7620" b="3810"/>
            <wp:docPr id="1410447068" name="Picture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rotWithShape="1">
                    <a:blip r:embed="rId12">
                      <a:extLst>
                        <a:ext uri="{28A0092B-C50C-407E-A947-70E740481C1C}">
                          <a14:useLocalDpi xmlns:a14="http://schemas.microsoft.com/office/drawing/2010/main" val="0"/>
                        </a:ext>
                      </a:extLst>
                    </a:blip>
                    <a:srcRect l="6350" t="3588" r="7385" b="10296"/>
                    <a:stretch>
                      <a:fillRect/>
                    </a:stretch>
                  </pic:blipFill>
                  <pic:spPr bwMode="auto">
                    <a:xfrm>
                      <a:off x="0" y="0"/>
                      <a:ext cx="3916680" cy="4206240"/>
                    </a:xfrm>
                    <a:prstGeom prst="rect">
                      <a:avLst/>
                    </a:prstGeom>
                    <a:noFill/>
                    <a:ln>
                      <a:noFill/>
                    </a:ln>
                    <a:extLst>
                      <a:ext uri="{53640926-AAD7-44D8-BBD7-CCE9431645EC}">
                        <a14:shadowObscured xmlns:a14="http://schemas.microsoft.com/office/drawing/2010/main"/>
                      </a:ext>
                    </a:extLst>
                  </pic:spPr>
                </pic:pic>
              </a:graphicData>
            </a:graphic>
          </wp:inline>
        </w:drawing>
      </w:r>
    </w:p>
    <w:p w14:paraId="6A1F05F6" w14:textId="051A92F4" w:rsidR="00C21ED2" w:rsidRPr="00C21ED2" w:rsidRDefault="00C21ED2" w:rsidP="00C21ED2">
      <w:pPr>
        <w:pStyle w:val="ListParagraph"/>
        <w:numPr>
          <w:ilvl w:val="1"/>
          <w:numId w:val="19"/>
        </w:numPr>
        <w:rPr>
          <w:b/>
          <w:bCs/>
          <w:sz w:val="26"/>
          <w:szCs w:val="26"/>
          <w:lang w:val="vi-VN"/>
        </w:rPr>
      </w:pPr>
      <w:r>
        <w:rPr>
          <w:b/>
          <w:bCs/>
          <w:sz w:val="26"/>
          <w:szCs w:val="26"/>
          <w:lang w:val="vi-VN"/>
        </w:rPr>
        <w:t xml:space="preserve"> </w:t>
      </w:r>
      <w:r>
        <w:rPr>
          <w:b/>
          <w:sz w:val="26"/>
        </w:rPr>
        <w:t>Group Management</w:t>
      </w:r>
    </w:p>
    <w:p w14:paraId="0259CE75" w14:textId="7BCFED27" w:rsidR="00737931" w:rsidRDefault="00C21ED2" w:rsidP="00737931">
      <w:pPr>
        <w:pStyle w:val="ListParagraph"/>
        <w:ind w:left="768"/>
        <w:jc w:val="center"/>
        <w:rPr>
          <w:b/>
          <w:sz w:val="26"/>
          <w:lang w:val="vi-VN"/>
        </w:rPr>
      </w:pPr>
      <w:r w:rsidRPr="00F93717">
        <w:rPr>
          <w:b/>
          <w:bCs/>
          <w:noProof/>
          <w:lang w:val="vi-VN"/>
        </w:rPr>
        <w:lastRenderedPageBreak/>
        <w:drawing>
          <wp:inline distT="0" distB="0" distL="0" distR="0" wp14:anchorId="24FBB991" wp14:editId="680AC53E">
            <wp:extent cx="4770120" cy="3550285"/>
            <wp:effectExtent l="0" t="0" r="0" b="0"/>
            <wp:docPr id="73032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28723" name=""/>
                    <pic:cNvPicPr/>
                  </pic:nvPicPr>
                  <pic:blipFill rotWithShape="1">
                    <a:blip r:embed="rId13"/>
                    <a:srcRect l="2147" t="8270" r="1807" b="2100"/>
                    <a:stretch>
                      <a:fillRect/>
                    </a:stretch>
                  </pic:blipFill>
                  <pic:spPr bwMode="auto">
                    <a:xfrm>
                      <a:off x="0" y="0"/>
                      <a:ext cx="4772188" cy="3551824"/>
                    </a:xfrm>
                    <a:prstGeom prst="rect">
                      <a:avLst/>
                    </a:prstGeom>
                    <a:ln>
                      <a:noFill/>
                    </a:ln>
                    <a:extLst>
                      <a:ext uri="{53640926-AAD7-44D8-BBD7-CCE9431645EC}">
                        <a14:shadowObscured xmlns:a14="http://schemas.microsoft.com/office/drawing/2010/main"/>
                      </a:ext>
                    </a:extLst>
                  </pic:spPr>
                </pic:pic>
              </a:graphicData>
            </a:graphic>
          </wp:inline>
        </w:drawing>
      </w:r>
      <w:r w:rsidR="00737931">
        <w:rPr>
          <w:b/>
          <w:sz w:val="26"/>
          <w:lang w:val="vi-VN"/>
        </w:rPr>
        <w:t xml:space="preserve"> </w:t>
      </w:r>
    </w:p>
    <w:p w14:paraId="3BB686CA" w14:textId="7363B0BE" w:rsidR="00C21ED2" w:rsidRPr="00737931" w:rsidRDefault="00737931" w:rsidP="00737931">
      <w:pPr>
        <w:pStyle w:val="ListParagraph"/>
        <w:numPr>
          <w:ilvl w:val="1"/>
          <w:numId w:val="19"/>
        </w:numPr>
        <w:spacing w:before="160"/>
      </w:pPr>
      <w:r>
        <w:rPr>
          <w:b/>
          <w:sz w:val="26"/>
          <w:lang w:val="vi-VN"/>
        </w:rPr>
        <w:t xml:space="preserve"> </w:t>
      </w:r>
      <w:r w:rsidRPr="00737931">
        <w:rPr>
          <w:b/>
          <w:sz w:val="26"/>
        </w:rPr>
        <w:t>Account Management</w:t>
      </w:r>
    </w:p>
    <w:p w14:paraId="49CEBAAB" w14:textId="74C46196" w:rsidR="002D62CF" w:rsidRPr="002D62CF" w:rsidRDefault="00737931" w:rsidP="002D62CF">
      <w:pPr>
        <w:pStyle w:val="ListParagraph"/>
        <w:ind w:left="768"/>
        <w:rPr>
          <w:b/>
          <w:bCs/>
          <w:sz w:val="26"/>
          <w:szCs w:val="26"/>
          <w:lang w:val="vi-VN"/>
        </w:rPr>
      </w:pPr>
      <w:r w:rsidRPr="00F05F24">
        <w:rPr>
          <w:b/>
          <w:bCs/>
          <w:noProof/>
          <w:lang w:val="vi-VN"/>
        </w:rPr>
        <w:drawing>
          <wp:inline distT="0" distB="0" distL="0" distR="0" wp14:anchorId="53A7A1C7" wp14:editId="60F62E86">
            <wp:extent cx="5075360" cy="3619814"/>
            <wp:effectExtent l="0" t="0" r="0" b="0"/>
            <wp:docPr id="18935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7436" name=""/>
                    <pic:cNvPicPr/>
                  </pic:nvPicPr>
                  <pic:blipFill>
                    <a:blip r:embed="rId14"/>
                    <a:stretch>
                      <a:fillRect/>
                    </a:stretch>
                  </pic:blipFill>
                  <pic:spPr>
                    <a:xfrm>
                      <a:off x="0" y="0"/>
                      <a:ext cx="5075360" cy="3619814"/>
                    </a:xfrm>
                    <a:prstGeom prst="rect">
                      <a:avLst/>
                    </a:prstGeom>
                  </pic:spPr>
                </pic:pic>
              </a:graphicData>
            </a:graphic>
          </wp:inline>
        </w:drawing>
      </w:r>
    </w:p>
    <w:p w14:paraId="7D909358" w14:textId="77777777" w:rsidR="002D62CF" w:rsidRPr="002D62CF" w:rsidRDefault="002D62CF" w:rsidP="002D62CF">
      <w:pPr>
        <w:pStyle w:val="ListParagraph"/>
        <w:ind w:left="768"/>
        <w:rPr>
          <w:b/>
          <w:bCs/>
          <w:sz w:val="26"/>
          <w:szCs w:val="26"/>
          <w:lang w:val="vi-VN"/>
        </w:rPr>
      </w:pPr>
    </w:p>
    <w:p w14:paraId="1ADEAD62" w14:textId="6BAE5A59" w:rsidR="002D62CF" w:rsidRDefault="002D62CF" w:rsidP="002D62CF">
      <w:pPr>
        <w:pStyle w:val="ListParagraph"/>
        <w:ind w:left="768"/>
        <w:rPr>
          <w:b/>
          <w:bCs/>
          <w:sz w:val="26"/>
          <w:szCs w:val="26"/>
          <w:lang w:val="vi-VN"/>
        </w:rPr>
      </w:pPr>
    </w:p>
    <w:p w14:paraId="4207988E" w14:textId="77777777" w:rsidR="002D62CF" w:rsidRDefault="002D62CF" w:rsidP="002D62CF">
      <w:pPr>
        <w:pStyle w:val="ListParagraph"/>
        <w:ind w:left="768"/>
        <w:rPr>
          <w:b/>
          <w:bCs/>
          <w:sz w:val="26"/>
          <w:szCs w:val="26"/>
          <w:lang w:val="vi-VN"/>
        </w:rPr>
      </w:pPr>
    </w:p>
    <w:p w14:paraId="62A01BE1" w14:textId="77777777" w:rsidR="002D62CF" w:rsidRDefault="002D62CF" w:rsidP="002D62CF">
      <w:pPr>
        <w:pStyle w:val="ListParagraph"/>
        <w:ind w:left="768"/>
        <w:rPr>
          <w:b/>
          <w:bCs/>
          <w:sz w:val="26"/>
          <w:szCs w:val="26"/>
          <w:lang w:val="vi-VN"/>
        </w:rPr>
      </w:pPr>
    </w:p>
    <w:p w14:paraId="310C1357" w14:textId="77777777" w:rsidR="002D62CF" w:rsidRDefault="002D62CF" w:rsidP="002D62CF">
      <w:pPr>
        <w:pStyle w:val="ListParagraph"/>
        <w:ind w:left="768"/>
        <w:rPr>
          <w:b/>
          <w:bCs/>
          <w:sz w:val="26"/>
          <w:szCs w:val="26"/>
          <w:lang w:val="vi-VN"/>
        </w:rPr>
      </w:pPr>
    </w:p>
    <w:p w14:paraId="610793A2" w14:textId="77777777" w:rsidR="002D62CF" w:rsidRDefault="002D62CF" w:rsidP="002D62CF">
      <w:pPr>
        <w:pStyle w:val="ListParagraph"/>
        <w:ind w:left="768"/>
        <w:rPr>
          <w:b/>
          <w:bCs/>
          <w:sz w:val="26"/>
          <w:szCs w:val="26"/>
          <w:lang w:val="vi-VN"/>
        </w:rPr>
      </w:pPr>
    </w:p>
    <w:p w14:paraId="6FC32D1D" w14:textId="77777777" w:rsidR="002D62CF" w:rsidRDefault="002D62CF" w:rsidP="002D62CF">
      <w:pPr>
        <w:pStyle w:val="ListParagraph"/>
        <w:ind w:left="768"/>
        <w:rPr>
          <w:b/>
          <w:bCs/>
          <w:sz w:val="26"/>
          <w:szCs w:val="26"/>
          <w:lang w:val="vi-VN"/>
        </w:rPr>
      </w:pPr>
    </w:p>
    <w:p w14:paraId="75106C7A" w14:textId="75997306" w:rsidR="00BF434D" w:rsidRPr="002D62CF" w:rsidRDefault="002D62CF" w:rsidP="004B2499">
      <w:pPr>
        <w:pStyle w:val="ListParagraph"/>
        <w:numPr>
          <w:ilvl w:val="1"/>
          <w:numId w:val="19"/>
        </w:numPr>
        <w:rPr>
          <w:b/>
          <w:bCs/>
          <w:sz w:val="26"/>
          <w:szCs w:val="26"/>
          <w:lang w:val="vi-VN"/>
        </w:rPr>
      </w:pPr>
      <w:r w:rsidRPr="002D62CF">
        <w:rPr>
          <w:b/>
          <w:bCs/>
          <w:sz w:val="26"/>
          <w:szCs w:val="26"/>
        </w:rPr>
        <w:t>User Account Management</w:t>
      </w:r>
    </w:p>
    <w:p w14:paraId="1D0CCC12" w14:textId="492F84DC" w:rsidR="00BF434D" w:rsidRPr="00F93717" w:rsidRDefault="004F2EC7">
      <w:pPr>
        <w:rPr>
          <w:b/>
          <w:bCs/>
          <w:lang w:val="vi-VN"/>
        </w:rPr>
      </w:pPr>
      <w:r w:rsidRPr="004F2EC7">
        <w:rPr>
          <w:b/>
          <w:bCs/>
          <w:noProof/>
          <w:lang w:val="vi-VN"/>
        </w:rPr>
        <w:lastRenderedPageBreak/>
        <w:drawing>
          <wp:inline distT="0" distB="0" distL="0" distR="0" wp14:anchorId="3F08C024" wp14:editId="6B480BF2">
            <wp:extent cx="5265420" cy="3585463"/>
            <wp:effectExtent l="0" t="0" r="0" b="0"/>
            <wp:docPr id="156781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8094" name=""/>
                    <pic:cNvPicPr/>
                  </pic:nvPicPr>
                  <pic:blipFill>
                    <a:blip r:embed="rId15"/>
                    <a:stretch>
                      <a:fillRect/>
                    </a:stretch>
                  </pic:blipFill>
                  <pic:spPr>
                    <a:xfrm>
                      <a:off x="0" y="0"/>
                      <a:ext cx="5266918" cy="3586483"/>
                    </a:xfrm>
                    <a:prstGeom prst="rect">
                      <a:avLst/>
                    </a:prstGeom>
                  </pic:spPr>
                </pic:pic>
              </a:graphicData>
            </a:graphic>
          </wp:inline>
        </w:drawing>
      </w:r>
    </w:p>
    <w:p w14:paraId="014EDCB4" w14:textId="43B99F41" w:rsidR="00F93717" w:rsidRPr="008E7202" w:rsidRDefault="00F93717" w:rsidP="008E7202">
      <w:pPr>
        <w:rPr>
          <w:lang w:val="vi-VN"/>
        </w:rPr>
      </w:pPr>
    </w:p>
    <w:p w14:paraId="4A12C580" w14:textId="3905CEA7" w:rsidR="00A432B0" w:rsidRPr="00A432B0" w:rsidRDefault="00A432B0">
      <w:pPr>
        <w:rPr>
          <w:lang w:val="vi-VN"/>
        </w:rPr>
      </w:pPr>
    </w:p>
    <w:p w14:paraId="25773F04" w14:textId="77777777" w:rsidR="000431C7" w:rsidRPr="000431C7" w:rsidRDefault="000431C7">
      <w:pPr>
        <w:rPr>
          <w:lang w:val="vi-VN"/>
        </w:rPr>
      </w:pPr>
    </w:p>
    <w:p w14:paraId="00B6F12C" w14:textId="77777777" w:rsidR="007B7127" w:rsidRDefault="007B7127"/>
    <w:p w14:paraId="054ECA61" w14:textId="77777777" w:rsidR="007B7127" w:rsidRDefault="00934533">
      <w:r>
        <w:br w:type="page"/>
      </w:r>
    </w:p>
    <w:p w14:paraId="03575649" w14:textId="303D615F" w:rsidR="00F517FD" w:rsidRDefault="00934533">
      <w:pPr>
        <w:spacing w:after="360"/>
        <w:rPr>
          <w:b/>
          <w:sz w:val="32"/>
          <w:lang w:val="vi-VN"/>
        </w:rPr>
      </w:pPr>
      <w:r>
        <w:rPr>
          <w:b/>
          <w:sz w:val="32"/>
        </w:rPr>
        <w:lastRenderedPageBreak/>
        <w:t>IV. Use Case Diagram</w:t>
      </w:r>
    </w:p>
    <w:p w14:paraId="1E9C9EEE" w14:textId="3DCD39BA" w:rsidR="00364230" w:rsidRPr="00364230" w:rsidRDefault="00364230">
      <w:pPr>
        <w:spacing w:after="360"/>
        <w:rPr>
          <w:b/>
          <w:sz w:val="32"/>
          <w:lang w:val="vi-VN"/>
        </w:rPr>
      </w:pPr>
      <w:r w:rsidRPr="0007593F">
        <w:rPr>
          <w:noProof/>
          <w:lang w:val="vi-VN"/>
        </w:rPr>
        <w:drawing>
          <wp:anchor distT="0" distB="0" distL="114300" distR="114300" simplePos="0" relativeHeight="251659776" behindDoc="1" locked="0" layoutInCell="1" allowOverlap="1" wp14:anchorId="045C7441" wp14:editId="021241AB">
            <wp:simplePos x="0" y="0"/>
            <wp:positionH relativeFrom="column">
              <wp:posOffset>170180</wp:posOffset>
            </wp:positionH>
            <wp:positionV relativeFrom="paragraph">
              <wp:posOffset>572135</wp:posOffset>
            </wp:positionV>
            <wp:extent cx="5913120" cy="7031990"/>
            <wp:effectExtent l="0" t="0" r="0" b="0"/>
            <wp:wrapTight wrapText="bothSides">
              <wp:wrapPolygon edited="0">
                <wp:start x="0" y="0"/>
                <wp:lineTo x="0" y="21534"/>
                <wp:lineTo x="21503" y="21534"/>
                <wp:lineTo x="21503" y="0"/>
                <wp:lineTo x="0" y="0"/>
              </wp:wrapPolygon>
            </wp:wrapTight>
            <wp:docPr id="20050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1952" name=""/>
                    <pic:cNvPicPr/>
                  </pic:nvPicPr>
                  <pic:blipFill rotWithShape="1">
                    <a:blip r:embed="rId16"/>
                    <a:srcRect l="1033"/>
                    <a:stretch>
                      <a:fillRect/>
                    </a:stretch>
                  </pic:blipFill>
                  <pic:spPr>
                    <a:xfrm>
                      <a:off x="0" y="0"/>
                      <a:ext cx="5913120" cy="7031990"/>
                    </a:xfrm>
                    <a:prstGeom prst="rect">
                      <a:avLst/>
                    </a:prstGeom>
                  </pic:spPr>
                </pic:pic>
              </a:graphicData>
            </a:graphic>
            <wp14:sizeRelH relativeFrom="margin">
              <wp14:pctWidth>0</wp14:pctWidth>
            </wp14:sizeRelH>
            <wp14:sizeRelV relativeFrom="margin">
              <wp14:pctHeight>0</wp14:pctHeight>
            </wp14:sizeRelV>
          </wp:anchor>
        </w:drawing>
      </w:r>
    </w:p>
    <w:p w14:paraId="30CD01AD" w14:textId="77777777" w:rsidR="00364230" w:rsidRPr="00364230" w:rsidRDefault="00364230">
      <w:pPr>
        <w:spacing w:after="360"/>
        <w:rPr>
          <w:b/>
          <w:sz w:val="32"/>
          <w:lang w:val="vi-VN"/>
        </w:rPr>
      </w:pPr>
    </w:p>
    <w:p w14:paraId="08DFE794" w14:textId="435793A1" w:rsidR="007B7127" w:rsidRDefault="00934533">
      <w:r>
        <w:br w:type="page"/>
      </w:r>
    </w:p>
    <w:p w14:paraId="14B32F0C" w14:textId="77777777" w:rsidR="00F517FD" w:rsidRPr="00F517FD" w:rsidRDefault="00F517FD" w:rsidP="00F517FD">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lastRenderedPageBreak/>
        <w:t>3. Actors</w:t>
      </w:r>
    </w:p>
    <w:p w14:paraId="39209203"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3.1. USER</w:t>
      </w:r>
    </w:p>
    <w:p w14:paraId="318E4ED6" w14:textId="77777777" w:rsidR="00F517FD" w:rsidRPr="00F517FD" w:rsidRDefault="00F517FD" w:rsidP="00F517FD">
      <w:pPr>
        <w:rPr>
          <w:rFonts w:cs="Times New Roman"/>
          <w:sz w:val="26"/>
          <w:szCs w:val="26"/>
        </w:rPr>
      </w:pPr>
      <w:r w:rsidRPr="00F517FD">
        <w:rPr>
          <w:rFonts w:cs="Times New Roman"/>
          <w:sz w:val="26"/>
          <w:szCs w:val="26"/>
        </w:rPr>
        <w:t>USER is the primary actor and represents a person using the phone book application. The user can manage personal contacts, organize them into groups, mark important contacts as favorites, and manage their own account information.</w:t>
      </w:r>
    </w:p>
    <w:p w14:paraId="3B73481A" w14:textId="77777777" w:rsidR="00F517FD" w:rsidRPr="00F517FD" w:rsidRDefault="00F517FD" w:rsidP="00AE5920">
      <w:pPr>
        <w:pStyle w:val="ListBullet"/>
        <w:numPr>
          <w:ilvl w:val="0"/>
          <w:numId w:val="20"/>
        </w:numPr>
        <w:ind w:left="426" w:hanging="284"/>
        <w:rPr>
          <w:rFonts w:cs="Times New Roman"/>
          <w:sz w:val="26"/>
          <w:szCs w:val="26"/>
        </w:rPr>
      </w:pPr>
      <w:r w:rsidRPr="00F517FD">
        <w:rPr>
          <w:rFonts w:cs="Times New Roman"/>
          <w:sz w:val="26"/>
          <w:szCs w:val="26"/>
        </w:rPr>
        <w:t>Contact management: add, delete, update, search, sort, and view contact details.</w:t>
      </w:r>
    </w:p>
    <w:p w14:paraId="50A1D78C" w14:textId="77777777" w:rsidR="00F517FD" w:rsidRPr="00F517FD" w:rsidRDefault="00F517FD" w:rsidP="00AE5920">
      <w:pPr>
        <w:pStyle w:val="ListBullet"/>
        <w:numPr>
          <w:ilvl w:val="0"/>
          <w:numId w:val="20"/>
        </w:numPr>
        <w:ind w:left="426" w:hanging="284"/>
        <w:rPr>
          <w:rFonts w:cs="Times New Roman"/>
          <w:sz w:val="26"/>
          <w:szCs w:val="26"/>
        </w:rPr>
      </w:pPr>
      <w:r w:rsidRPr="00F517FD">
        <w:rPr>
          <w:rFonts w:cs="Times New Roman"/>
          <w:sz w:val="26"/>
          <w:szCs w:val="26"/>
        </w:rPr>
        <w:t>Favorite management: add contacts to favorites, remove them from favorites, and view favorite contacts.</w:t>
      </w:r>
    </w:p>
    <w:p w14:paraId="6BD70859" w14:textId="77777777" w:rsidR="00F517FD" w:rsidRPr="00F517FD" w:rsidRDefault="00F517FD" w:rsidP="00AE5920">
      <w:pPr>
        <w:pStyle w:val="ListBullet"/>
        <w:numPr>
          <w:ilvl w:val="0"/>
          <w:numId w:val="20"/>
        </w:numPr>
        <w:ind w:left="426" w:hanging="284"/>
        <w:rPr>
          <w:rFonts w:cs="Times New Roman"/>
          <w:sz w:val="26"/>
          <w:szCs w:val="26"/>
        </w:rPr>
      </w:pPr>
      <w:r w:rsidRPr="00F517FD">
        <w:rPr>
          <w:rFonts w:cs="Times New Roman"/>
          <w:sz w:val="26"/>
          <w:szCs w:val="26"/>
        </w:rPr>
        <w:t>Group management: create, update, and delete groups; assign or remove contacts; and view group information.</w:t>
      </w:r>
    </w:p>
    <w:p w14:paraId="33682D27" w14:textId="77777777" w:rsidR="00F517FD" w:rsidRPr="00F517FD" w:rsidRDefault="00F517FD" w:rsidP="00AE5920">
      <w:pPr>
        <w:pStyle w:val="ListBullet"/>
        <w:numPr>
          <w:ilvl w:val="0"/>
          <w:numId w:val="20"/>
        </w:numPr>
        <w:ind w:left="426" w:hanging="284"/>
        <w:rPr>
          <w:rFonts w:cs="Times New Roman"/>
          <w:sz w:val="26"/>
          <w:szCs w:val="26"/>
        </w:rPr>
      </w:pPr>
      <w:r w:rsidRPr="00F517FD">
        <w:rPr>
          <w:rFonts w:cs="Times New Roman"/>
          <w:sz w:val="26"/>
          <w:szCs w:val="26"/>
        </w:rPr>
        <w:t>Personal account management: register, log in, log out, view and update the profile, and change the password.</w:t>
      </w:r>
    </w:p>
    <w:p w14:paraId="3E98FD85"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3.2. ADMIN</w:t>
      </w:r>
    </w:p>
    <w:p w14:paraId="0E42B4AE" w14:textId="77777777" w:rsidR="00F517FD" w:rsidRPr="00F517FD" w:rsidRDefault="00F517FD" w:rsidP="00F517FD">
      <w:pPr>
        <w:rPr>
          <w:rFonts w:cs="Times New Roman"/>
          <w:sz w:val="26"/>
          <w:szCs w:val="26"/>
        </w:rPr>
      </w:pPr>
      <w:r w:rsidRPr="00F517FD">
        <w:rPr>
          <w:rFonts w:cs="Times New Roman"/>
          <w:sz w:val="26"/>
          <w:szCs w:val="26"/>
        </w:rPr>
        <w:t>ADMIN is the administrator actor responsible for managing user accounts. The diagram uses a Generalization relationship from ADMIN to USER: the hollow triangle points to USER. This indicates that ADMIN inherits the interactions available to USER and has additional administrative capabilities.</w:t>
      </w:r>
    </w:p>
    <w:p w14:paraId="301A3720" w14:textId="77777777" w:rsidR="00F517FD" w:rsidRPr="00F517FD" w:rsidRDefault="00F517FD" w:rsidP="00AE5920">
      <w:pPr>
        <w:pStyle w:val="ListBullet"/>
        <w:numPr>
          <w:ilvl w:val="0"/>
          <w:numId w:val="21"/>
        </w:numPr>
        <w:ind w:left="426" w:hanging="284"/>
        <w:rPr>
          <w:rFonts w:cs="Times New Roman"/>
          <w:sz w:val="26"/>
          <w:szCs w:val="26"/>
        </w:rPr>
      </w:pPr>
      <w:r w:rsidRPr="00F517FD">
        <w:rPr>
          <w:rFonts w:cs="Times New Roman"/>
          <w:sz w:val="26"/>
          <w:szCs w:val="26"/>
        </w:rPr>
        <w:t>View the list of user accounts.</w:t>
      </w:r>
    </w:p>
    <w:p w14:paraId="78C19E23" w14:textId="77777777" w:rsidR="00F517FD" w:rsidRPr="00F517FD" w:rsidRDefault="00F517FD" w:rsidP="00AE5920">
      <w:pPr>
        <w:pStyle w:val="ListBullet"/>
        <w:numPr>
          <w:ilvl w:val="0"/>
          <w:numId w:val="21"/>
        </w:numPr>
        <w:ind w:left="426" w:hanging="284"/>
        <w:rPr>
          <w:rFonts w:cs="Times New Roman"/>
          <w:sz w:val="26"/>
          <w:szCs w:val="26"/>
        </w:rPr>
      </w:pPr>
      <w:r w:rsidRPr="00F517FD">
        <w:rPr>
          <w:rFonts w:cs="Times New Roman"/>
          <w:sz w:val="26"/>
          <w:szCs w:val="26"/>
        </w:rPr>
        <w:t>Search for user accounts.</w:t>
      </w:r>
    </w:p>
    <w:p w14:paraId="36DCAAEA" w14:textId="77777777" w:rsidR="00F517FD" w:rsidRPr="00F517FD" w:rsidRDefault="00F517FD" w:rsidP="00AE5920">
      <w:pPr>
        <w:pStyle w:val="ListBullet"/>
        <w:numPr>
          <w:ilvl w:val="0"/>
          <w:numId w:val="21"/>
        </w:numPr>
        <w:ind w:left="426" w:hanging="284"/>
        <w:rPr>
          <w:rFonts w:cs="Times New Roman"/>
          <w:sz w:val="26"/>
          <w:szCs w:val="26"/>
        </w:rPr>
      </w:pPr>
      <w:r w:rsidRPr="00F517FD">
        <w:rPr>
          <w:rFonts w:cs="Times New Roman"/>
          <w:sz w:val="26"/>
          <w:szCs w:val="26"/>
        </w:rPr>
        <w:t>View the details of a selected user account.</w:t>
      </w:r>
    </w:p>
    <w:p w14:paraId="4A9592C5" w14:textId="77777777" w:rsidR="00F517FD" w:rsidRPr="00F517FD" w:rsidRDefault="00F517FD" w:rsidP="00AE5920">
      <w:pPr>
        <w:pStyle w:val="ListBullet"/>
        <w:numPr>
          <w:ilvl w:val="0"/>
          <w:numId w:val="21"/>
        </w:numPr>
        <w:ind w:left="426" w:hanging="284"/>
        <w:rPr>
          <w:rFonts w:cs="Times New Roman"/>
          <w:sz w:val="26"/>
          <w:szCs w:val="26"/>
        </w:rPr>
      </w:pPr>
      <w:r w:rsidRPr="00F517FD">
        <w:rPr>
          <w:rFonts w:cs="Times New Roman"/>
          <w:sz w:val="26"/>
          <w:szCs w:val="26"/>
        </w:rPr>
        <w:t>Lock a user account.</w:t>
      </w:r>
    </w:p>
    <w:p w14:paraId="672C7F82" w14:textId="77777777" w:rsidR="00F517FD" w:rsidRPr="00AE5920" w:rsidRDefault="00F517FD" w:rsidP="00AE5920">
      <w:pPr>
        <w:pStyle w:val="ListBullet"/>
        <w:numPr>
          <w:ilvl w:val="0"/>
          <w:numId w:val="21"/>
        </w:numPr>
        <w:ind w:left="426" w:hanging="284"/>
        <w:rPr>
          <w:rFonts w:cs="Times New Roman"/>
          <w:sz w:val="26"/>
          <w:szCs w:val="26"/>
        </w:rPr>
      </w:pPr>
      <w:r w:rsidRPr="00F517FD">
        <w:rPr>
          <w:rFonts w:cs="Times New Roman"/>
          <w:sz w:val="26"/>
          <w:szCs w:val="26"/>
        </w:rPr>
        <w:t>Unlock a user account.</w:t>
      </w:r>
    </w:p>
    <w:p w14:paraId="3124864E" w14:textId="77777777" w:rsidR="00F517FD" w:rsidRPr="00F517FD" w:rsidRDefault="00F517FD" w:rsidP="00AE5920">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t>4. Use Case Descriptions</w:t>
      </w:r>
    </w:p>
    <w:p w14:paraId="61411D46" w14:textId="77777777" w:rsidR="00F517FD" w:rsidRPr="00F517FD" w:rsidRDefault="00F517FD" w:rsidP="00AE5920">
      <w:pPr>
        <w:pStyle w:val="Heading2"/>
        <w:rPr>
          <w:rFonts w:ascii="Times New Roman" w:hAnsi="Times New Roman" w:cs="Times New Roman"/>
          <w:color w:val="auto"/>
        </w:rPr>
      </w:pPr>
      <w:r w:rsidRPr="00F517FD">
        <w:rPr>
          <w:rFonts w:ascii="Times New Roman" w:hAnsi="Times New Roman" w:cs="Times New Roman"/>
          <w:color w:val="auto"/>
        </w:rPr>
        <w:t>4.1. Contact Management</w:t>
      </w:r>
    </w:p>
    <w:p w14:paraId="1A0CF673" w14:textId="77777777" w:rsidR="00F517FD" w:rsidRPr="00F517FD" w:rsidRDefault="00F517FD" w:rsidP="00F517FD">
      <w:pPr>
        <w:rPr>
          <w:rFonts w:cs="Times New Roman"/>
          <w:sz w:val="26"/>
          <w:szCs w:val="26"/>
        </w:rPr>
      </w:pPr>
      <w:r w:rsidRPr="00F517FD">
        <w:rPr>
          <w:rFonts w:cs="Times New Roman"/>
          <w:sz w:val="26"/>
          <w:szCs w:val="26"/>
        </w:rPr>
        <w:t>This is the core functional group. A contact may contain a name, phone number, email address, postal address, notes, and other fields depending on the implementation scope.</w:t>
      </w:r>
    </w:p>
    <w:p w14:paraId="7E576274"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4.1.1. Add Contact</w:t>
      </w:r>
    </w:p>
    <w:tbl>
      <w:tblPr>
        <w:tblStyle w:val="TableGrid"/>
        <w:tblW w:w="0" w:type="auto"/>
        <w:jc w:val="center"/>
        <w:tblLook w:val="04A0" w:firstRow="1" w:lastRow="0" w:firstColumn="1" w:lastColumn="0" w:noHBand="0" w:noVBand="1"/>
      </w:tblPr>
      <w:tblGrid>
        <w:gridCol w:w="4758"/>
        <w:gridCol w:w="4756"/>
      </w:tblGrid>
      <w:tr w:rsidR="00F517FD" w:rsidRPr="00F517FD" w14:paraId="602F0F32" w14:textId="77777777" w:rsidTr="00470006">
        <w:trPr>
          <w:jc w:val="center"/>
        </w:trPr>
        <w:tc>
          <w:tcPr>
            <w:tcW w:w="4787" w:type="dxa"/>
            <w:shd w:val="clear" w:color="auto" w:fill="D9E2F3"/>
            <w:vAlign w:val="center"/>
          </w:tcPr>
          <w:p w14:paraId="796903AF"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CBF410B"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79C0F6E0" w14:textId="77777777" w:rsidTr="00470006">
        <w:trPr>
          <w:jc w:val="center"/>
        </w:trPr>
        <w:tc>
          <w:tcPr>
            <w:tcW w:w="4787" w:type="dxa"/>
            <w:vAlign w:val="center"/>
          </w:tcPr>
          <w:p w14:paraId="0866E6F4"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6EB6E6CB"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36D7D0C3" w14:textId="77777777" w:rsidTr="00470006">
        <w:trPr>
          <w:jc w:val="center"/>
        </w:trPr>
        <w:tc>
          <w:tcPr>
            <w:tcW w:w="4787" w:type="dxa"/>
            <w:vAlign w:val="center"/>
          </w:tcPr>
          <w:p w14:paraId="7ACBD666"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8ECFDF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Create a new contact record.</w:t>
            </w:r>
          </w:p>
        </w:tc>
      </w:tr>
      <w:tr w:rsidR="00F517FD" w:rsidRPr="00F517FD" w14:paraId="2CAD31EC" w14:textId="77777777" w:rsidTr="00470006">
        <w:trPr>
          <w:jc w:val="center"/>
        </w:trPr>
        <w:tc>
          <w:tcPr>
            <w:tcW w:w="4787" w:type="dxa"/>
            <w:vAlign w:val="center"/>
          </w:tcPr>
          <w:p w14:paraId="10708F33"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4932608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has opened the application and has access to the contact book.</w:t>
            </w:r>
          </w:p>
        </w:tc>
      </w:tr>
      <w:tr w:rsidR="00F517FD" w:rsidRPr="00F517FD" w14:paraId="0582646B" w14:textId="77777777" w:rsidTr="00470006">
        <w:trPr>
          <w:jc w:val="center"/>
        </w:trPr>
        <w:tc>
          <w:tcPr>
            <w:tcW w:w="4787" w:type="dxa"/>
            <w:vAlign w:val="center"/>
          </w:tcPr>
          <w:p w14:paraId="0B60E448"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0A6EDF2" w14:textId="62FC763D" w:rsidR="00AE5920" w:rsidRDefault="00364230"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Add Contact. </w:t>
            </w:r>
          </w:p>
          <w:p w14:paraId="7769F207" w14:textId="4CC2F44D" w:rsidR="00AE5920" w:rsidRDefault="00364230"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Enter contact details. </w:t>
            </w:r>
          </w:p>
          <w:p w14:paraId="09D13293" w14:textId="1BDC7228" w:rsidR="00AE5920" w:rsidRDefault="00364230"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invokes Validate Contact Information. </w:t>
            </w:r>
          </w:p>
          <w:p w14:paraId="0A2414A9" w14:textId="040DF6A8" w:rsidR="00AE5920" w:rsidRDefault="00364230" w:rsidP="00F517FD">
            <w:pPr>
              <w:spacing w:after="60" w:line="276" w:lineRule="auto"/>
              <w:rPr>
                <w:rFonts w:cs="Times New Roman"/>
                <w:sz w:val="26"/>
                <w:szCs w:val="26"/>
                <w:lang w:val="vi-VN"/>
              </w:rPr>
            </w:pPr>
            <w:r>
              <w:rPr>
                <w:rFonts w:cs="Times New Roman"/>
                <w:sz w:val="26"/>
                <w:szCs w:val="26"/>
              </w:rPr>
              <w:lastRenderedPageBreak/>
              <w:t>4</w:t>
            </w:r>
            <w:r>
              <w:rPr>
                <w:rFonts w:cs="Times New Roman"/>
                <w:sz w:val="26"/>
                <w:szCs w:val="26"/>
                <w:lang w:val="vi-VN"/>
              </w:rPr>
              <w:t>.</w:t>
            </w:r>
            <w:r w:rsidR="00F517FD" w:rsidRPr="00F517FD">
              <w:rPr>
                <w:rFonts w:cs="Times New Roman"/>
                <w:sz w:val="26"/>
                <w:szCs w:val="26"/>
              </w:rPr>
              <w:t xml:space="preserve"> The system checks required fields, formats, and applicable constraints. </w:t>
            </w:r>
          </w:p>
          <w:p w14:paraId="1F2264D1" w14:textId="32B3341B" w:rsidR="00F517FD" w:rsidRPr="00F517FD" w:rsidRDefault="00364230" w:rsidP="00F517FD">
            <w:pPr>
              <w:spacing w:after="60" w:line="276" w:lineRule="auto"/>
              <w:rPr>
                <w:rFonts w:cs="Times New Roman"/>
                <w:sz w:val="26"/>
                <w:szCs w:val="26"/>
              </w:rPr>
            </w:pPr>
            <w:r>
              <w:rPr>
                <w:rFonts w:cs="Times New Roman"/>
                <w:sz w:val="26"/>
                <w:szCs w:val="26"/>
              </w:rPr>
              <w:t>5</w:t>
            </w:r>
            <w:r>
              <w:rPr>
                <w:rFonts w:cs="Times New Roman"/>
                <w:sz w:val="26"/>
                <w:szCs w:val="26"/>
                <w:lang w:val="vi-VN"/>
              </w:rPr>
              <w:t>.</w:t>
            </w:r>
            <w:r w:rsidR="00F517FD" w:rsidRPr="00F517FD">
              <w:rPr>
                <w:rFonts w:cs="Times New Roman"/>
                <w:sz w:val="26"/>
                <w:szCs w:val="26"/>
              </w:rPr>
              <w:t xml:space="preserve"> If valid, the system saves the contact and displays confirmation.</w:t>
            </w:r>
          </w:p>
        </w:tc>
      </w:tr>
      <w:tr w:rsidR="00F517FD" w:rsidRPr="00F517FD" w14:paraId="3048806B" w14:textId="77777777" w:rsidTr="00470006">
        <w:trPr>
          <w:jc w:val="center"/>
        </w:trPr>
        <w:tc>
          <w:tcPr>
            <w:tcW w:w="4787" w:type="dxa"/>
            <w:vAlign w:val="center"/>
          </w:tcPr>
          <w:p w14:paraId="76532313"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lastRenderedPageBreak/>
              <w:t>Alternative / exception flows</w:t>
            </w:r>
          </w:p>
        </w:tc>
        <w:tc>
          <w:tcPr>
            <w:tcW w:w="4787" w:type="dxa"/>
            <w:vAlign w:val="center"/>
          </w:tcPr>
          <w:p w14:paraId="6E7597A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Missing required fields, invalid phone/email formats, or a duplicate according to system rules cause an error message and a request to correct the data.</w:t>
            </w:r>
          </w:p>
        </w:tc>
      </w:tr>
      <w:tr w:rsidR="00F517FD" w:rsidRPr="00F517FD" w14:paraId="3FE533E6" w14:textId="77777777" w:rsidTr="00470006">
        <w:trPr>
          <w:jc w:val="center"/>
        </w:trPr>
        <w:tc>
          <w:tcPr>
            <w:tcW w:w="4787" w:type="dxa"/>
            <w:vAlign w:val="center"/>
          </w:tcPr>
          <w:p w14:paraId="6873681A"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2E6DA87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new contact is stored and can appear in lists, search results, and relevant groups.</w:t>
            </w:r>
          </w:p>
        </w:tc>
      </w:tr>
    </w:tbl>
    <w:p w14:paraId="5704E7C1" w14:textId="77777777" w:rsidR="00F517FD" w:rsidRPr="00F517FD" w:rsidRDefault="00F517FD" w:rsidP="00F517FD">
      <w:pPr>
        <w:rPr>
          <w:rFonts w:cs="Times New Roman"/>
          <w:sz w:val="26"/>
          <w:szCs w:val="26"/>
        </w:rPr>
      </w:pPr>
    </w:p>
    <w:p w14:paraId="723BB1D9"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4.1.2. Delete Contact</w:t>
      </w:r>
    </w:p>
    <w:tbl>
      <w:tblPr>
        <w:tblStyle w:val="TableGrid"/>
        <w:tblW w:w="0" w:type="auto"/>
        <w:jc w:val="center"/>
        <w:tblLook w:val="04A0" w:firstRow="1" w:lastRow="0" w:firstColumn="1" w:lastColumn="0" w:noHBand="0" w:noVBand="1"/>
      </w:tblPr>
      <w:tblGrid>
        <w:gridCol w:w="4757"/>
        <w:gridCol w:w="4757"/>
      </w:tblGrid>
      <w:tr w:rsidR="00F517FD" w:rsidRPr="00F517FD" w14:paraId="244BD29E" w14:textId="77777777" w:rsidTr="00470006">
        <w:trPr>
          <w:jc w:val="center"/>
        </w:trPr>
        <w:tc>
          <w:tcPr>
            <w:tcW w:w="4787" w:type="dxa"/>
            <w:shd w:val="clear" w:color="auto" w:fill="D9E2F3"/>
            <w:vAlign w:val="center"/>
          </w:tcPr>
          <w:p w14:paraId="7722D0C2"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0DAF974B"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07B890DF" w14:textId="77777777" w:rsidTr="00470006">
        <w:trPr>
          <w:jc w:val="center"/>
        </w:trPr>
        <w:tc>
          <w:tcPr>
            <w:tcW w:w="4787" w:type="dxa"/>
            <w:vAlign w:val="center"/>
          </w:tcPr>
          <w:p w14:paraId="0BDBBDFC"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08142413"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4B524B86" w14:textId="77777777" w:rsidTr="00470006">
        <w:trPr>
          <w:jc w:val="center"/>
        </w:trPr>
        <w:tc>
          <w:tcPr>
            <w:tcW w:w="4787" w:type="dxa"/>
            <w:vAlign w:val="center"/>
          </w:tcPr>
          <w:p w14:paraId="4E9A75AE"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16A176AB" w14:textId="77777777" w:rsidR="00F517FD" w:rsidRPr="00F517FD" w:rsidRDefault="00F517FD" w:rsidP="00AE5920">
            <w:pPr>
              <w:spacing w:after="60" w:line="276" w:lineRule="auto"/>
              <w:rPr>
                <w:rFonts w:cs="Times New Roman"/>
                <w:sz w:val="26"/>
                <w:szCs w:val="26"/>
              </w:rPr>
            </w:pPr>
            <w:r w:rsidRPr="00F517FD">
              <w:rPr>
                <w:rFonts w:cs="Times New Roman"/>
                <w:sz w:val="26"/>
                <w:szCs w:val="26"/>
              </w:rPr>
              <w:t>Remove an existing contact from the contact book.</w:t>
            </w:r>
          </w:p>
        </w:tc>
      </w:tr>
      <w:tr w:rsidR="00F517FD" w:rsidRPr="00F517FD" w14:paraId="07C721C0" w14:textId="77777777" w:rsidTr="00470006">
        <w:trPr>
          <w:jc w:val="center"/>
        </w:trPr>
        <w:tc>
          <w:tcPr>
            <w:tcW w:w="4787" w:type="dxa"/>
            <w:vAlign w:val="center"/>
          </w:tcPr>
          <w:p w14:paraId="2F281F82"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314D912C" w14:textId="77777777" w:rsidR="00F517FD" w:rsidRPr="00F517FD" w:rsidRDefault="00F517FD" w:rsidP="00AE5920">
            <w:pPr>
              <w:spacing w:after="60" w:line="276" w:lineRule="auto"/>
              <w:rPr>
                <w:rFonts w:cs="Times New Roman"/>
                <w:sz w:val="26"/>
                <w:szCs w:val="26"/>
              </w:rPr>
            </w:pPr>
            <w:r w:rsidRPr="00F517FD">
              <w:rPr>
                <w:rFonts w:cs="Times New Roman"/>
                <w:sz w:val="26"/>
                <w:szCs w:val="26"/>
              </w:rPr>
              <w:t>The selected contact exists and the user is authorized to manage it.</w:t>
            </w:r>
          </w:p>
        </w:tc>
      </w:tr>
      <w:tr w:rsidR="00F517FD" w:rsidRPr="00F517FD" w14:paraId="59AEE5A1" w14:textId="77777777" w:rsidTr="00470006">
        <w:trPr>
          <w:jc w:val="center"/>
        </w:trPr>
        <w:tc>
          <w:tcPr>
            <w:tcW w:w="4787" w:type="dxa"/>
            <w:vAlign w:val="center"/>
          </w:tcPr>
          <w:p w14:paraId="7D667147"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6BF30A27" w14:textId="03E0C181" w:rsidR="00AE5920" w:rsidRDefault="00364230" w:rsidP="00AE5920">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contact. </w:t>
            </w:r>
          </w:p>
          <w:p w14:paraId="60D6FBAD" w14:textId="5027C34B" w:rsidR="00AE5920" w:rsidRDefault="00364230" w:rsidP="00AE5920">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Delete. </w:t>
            </w:r>
          </w:p>
          <w:p w14:paraId="3E67D65C" w14:textId="0CC0E3D6" w:rsidR="00AE5920" w:rsidRDefault="00364230" w:rsidP="00AE5920">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requests confirmation. </w:t>
            </w:r>
          </w:p>
          <w:p w14:paraId="3B137228" w14:textId="294CBECA" w:rsidR="00AE5920" w:rsidRDefault="00364230" w:rsidP="00AE5920">
            <w:pPr>
              <w:spacing w:after="60" w:line="276" w:lineRule="auto"/>
              <w:rPr>
                <w:rFonts w:cs="Times New Roman"/>
                <w:sz w:val="26"/>
                <w:szCs w:val="26"/>
                <w:lang w:val="vi-VN"/>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user confirms. </w:t>
            </w:r>
          </w:p>
          <w:p w14:paraId="5E14A947" w14:textId="28E2D79A" w:rsidR="00F517FD" w:rsidRPr="00F517FD" w:rsidRDefault="00364230" w:rsidP="00AE5920">
            <w:pPr>
              <w:spacing w:after="60" w:line="276" w:lineRule="auto"/>
              <w:rPr>
                <w:rFonts w:cs="Times New Roman"/>
                <w:sz w:val="26"/>
                <w:szCs w:val="26"/>
              </w:rPr>
            </w:pPr>
            <w:r>
              <w:rPr>
                <w:rFonts w:cs="Times New Roman"/>
                <w:sz w:val="26"/>
                <w:szCs w:val="26"/>
              </w:rPr>
              <w:t>5</w:t>
            </w:r>
            <w:r>
              <w:rPr>
                <w:rFonts w:cs="Times New Roman"/>
                <w:sz w:val="26"/>
                <w:szCs w:val="26"/>
                <w:lang w:val="vi-VN"/>
              </w:rPr>
              <w:t>.</w:t>
            </w:r>
            <w:r w:rsidR="00F517FD" w:rsidRPr="00F517FD">
              <w:rPr>
                <w:rFonts w:cs="Times New Roman"/>
                <w:sz w:val="26"/>
                <w:szCs w:val="26"/>
              </w:rPr>
              <w:t xml:space="preserve"> The system deletes the contact and reports the result.</w:t>
            </w:r>
          </w:p>
        </w:tc>
      </w:tr>
      <w:tr w:rsidR="00F517FD" w:rsidRPr="00F517FD" w14:paraId="1F18C0E1" w14:textId="77777777" w:rsidTr="00470006">
        <w:trPr>
          <w:jc w:val="center"/>
        </w:trPr>
        <w:tc>
          <w:tcPr>
            <w:tcW w:w="4787" w:type="dxa"/>
            <w:vAlign w:val="center"/>
          </w:tcPr>
          <w:p w14:paraId="25AC2D5A"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5954A3B2" w14:textId="77777777" w:rsidR="00F517FD" w:rsidRPr="00F517FD" w:rsidRDefault="00F517FD" w:rsidP="00AE5920">
            <w:pPr>
              <w:spacing w:after="60" w:line="276" w:lineRule="auto"/>
              <w:rPr>
                <w:rFonts w:cs="Times New Roman"/>
                <w:sz w:val="26"/>
                <w:szCs w:val="26"/>
              </w:rPr>
            </w:pPr>
            <w:r w:rsidRPr="00F517FD">
              <w:rPr>
                <w:rFonts w:cs="Times New Roman"/>
                <w:sz w:val="26"/>
                <w:szCs w:val="26"/>
              </w:rPr>
              <w:t>If the user cancels, the contact remains unchanged. If the contact no longer exists, the system displays an appropriate message.</w:t>
            </w:r>
          </w:p>
        </w:tc>
      </w:tr>
      <w:tr w:rsidR="00F517FD" w:rsidRPr="00F517FD" w14:paraId="1772D03F" w14:textId="77777777" w:rsidTr="00470006">
        <w:trPr>
          <w:jc w:val="center"/>
        </w:trPr>
        <w:tc>
          <w:tcPr>
            <w:tcW w:w="4787" w:type="dxa"/>
            <w:vAlign w:val="center"/>
          </w:tcPr>
          <w:p w14:paraId="13AC29B8" w14:textId="77777777" w:rsidR="00F517FD" w:rsidRPr="00F517FD" w:rsidRDefault="00F517FD" w:rsidP="00AE5920">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4EC9313D" w14:textId="77777777" w:rsidR="00F517FD" w:rsidRPr="00F517FD" w:rsidRDefault="00F517FD" w:rsidP="00AE5920">
            <w:pPr>
              <w:spacing w:after="60" w:line="276" w:lineRule="auto"/>
              <w:rPr>
                <w:rFonts w:cs="Times New Roman"/>
                <w:sz w:val="26"/>
                <w:szCs w:val="26"/>
              </w:rPr>
            </w:pPr>
            <w:r w:rsidRPr="00F517FD">
              <w:rPr>
                <w:rFonts w:cs="Times New Roman"/>
                <w:sz w:val="26"/>
                <w:szCs w:val="26"/>
              </w:rPr>
              <w:t>The contact is removed. Related favorite/group references must be handled consistently.</w:t>
            </w:r>
          </w:p>
        </w:tc>
      </w:tr>
    </w:tbl>
    <w:p w14:paraId="2AABC79F" w14:textId="77777777" w:rsidR="00F517FD" w:rsidRDefault="00F517FD" w:rsidP="00F517FD">
      <w:pPr>
        <w:rPr>
          <w:rFonts w:cs="Times New Roman"/>
          <w:sz w:val="26"/>
          <w:szCs w:val="26"/>
          <w:lang w:val="vi-VN"/>
        </w:rPr>
      </w:pPr>
    </w:p>
    <w:p w14:paraId="35ACB463" w14:textId="77777777" w:rsidR="00AE5920" w:rsidRDefault="00AE5920" w:rsidP="00F517FD">
      <w:pPr>
        <w:rPr>
          <w:rFonts w:cs="Times New Roman"/>
          <w:sz w:val="26"/>
          <w:szCs w:val="26"/>
          <w:lang w:val="vi-VN"/>
        </w:rPr>
      </w:pPr>
    </w:p>
    <w:p w14:paraId="01D415F6" w14:textId="77777777" w:rsidR="00AE5920" w:rsidRDefault="00AE5920" w:rsidP="00F517FD">
      <w:pPr>
        <w:rPr>
          <w:rFonts w:cs="Times New Roman"/>
          <w:sz w:val="26"/>
          <w:szCs w:val="26"/>
          <w:lang w:val="vi-VN"/>
        </w:rPr>
      </w:pPr>
    </w:p>
    <w:p w14:paraId="03D95110" w14:textId="77777777" w:rsidR="00AE5920" w:rsidRDefault="00AE5920" w:rsidP="00F517FD">
      <w:pPr>
        <w:rPr>
          <w:rFonts w:cs="Times New Roman"/>
          <w:sz w:val="26"/>
          <w:szCs w:val="26"/>
          <w:lang w:val="vi-VN"/>
        </w:rPr>
      </w:pPr>
    </w:p>
    <w:p w14:paraId="13782DE5" w14:textId="77777777" w:rsidR="00AE5920" w:rsidRDefault="00AE5920" w:rsidP="00F517FD">
      <w:pPr>
        <w:rPr>
          <w:rFonts w:cs="Times New Roman"/>
          <w:sz w:val="26"/>
          <w:szCs w:val="26"/>
          <w:lang w:val="vi-VN"/>
        </w:rPr>
      </w:pPr>
    </w:p>
    <w:p w14:paraId="0A33A8A2" w14:textId="77777777" w:rsidR="00AE5920" w:rsidRDefault="00AE5920" w:rsidP="00F517FD">
      <w:pPr>
        <w:rPr>
          <w:rFonts w:cs="Times New Roman"/>
          <w:sz w:val="26"/>
          <w:szCs w:val="26"/>
          <w:lang w:val="vi-VN"/>
        </w:rPr>
      </w:pPr>
    </w:p>
    <w:p w14:paraId="7501223E" w14:textId="77777777" w:rsidR="00AE5920" w:rsidRPr="00AE5920" w:rsidRDefault="00AE5920" w:rsidP="00F517FD">
      <w:pPr>
        <w:rPr>
          <w:rFonts w:cs="Times New Roman"/>
          <w:sz w:val="26"/>
          <w:szCs w:val="26"/>
          <w:lang w:val="vi-VN"/>
        </w:rPr>
      </w:pPr>
    </w:p>
    <w:p w14:paraId="1B15E439"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4.1.3. Update Contact</w:t>
      </w:r>
    </w:p>
    <w:tbl>
      <w:tblPr>
        <w:tblStyle w:val="TableGrid"/>
        <w:tblW w:w="0" w:type="auto"/>
        <w:jc w:val="center"/>
        <w:tblLook w:val="04A0" w:firstRow="1" w:lastRow="0" w:firstColumn="1" w:lastColumn="0" w:noHBand="0" w:noVBand="1"/>
      </w:tblPr>
      <w:tblGrid>
        <w:gridCol w:w="4758"/>
        <w:gridCol w:w="4756"/>
      </w:tblGrid>
      <w:tr w:rsidR="00F517FD" w:rsidRPr="00F517FD" w14:paraId="25AC2F75" w14:textId="77777777" w:rsidTr="00470006">
        <w:trPr>
          <w:jc w:val="center"/>
        </w:trPr>
        <w:tc>
          <w:tcPr>
            <w:tcW w:w="4787" w:type="dxa"/>
            <w:shd w:val="clear" w:color="auto" w:fill="D9E2F3"/>
            <w:vAlign w:val="center"/>
          </w:tcPr>
          <w:p w14:paraId="31E120CC"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24B3ED88"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44EB4546" w14:textId="77777777" w:rsidTr="00470006">
        <w:trPr>
          <w:jc w:val="center"/>
        </w:trPr>
        <w:tc>
          <w:tcPr>
            <w:tcW w:w="4787" w:type="dxa"/>
            <w:vAlign w:val="center"/>
          </w:tcPr>
          <w:p w14:paraId="59A5660E"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39491D06"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4608E68F" w14:textId="77777777" w:rsidTr="00470006">
        <w:trPr>
          <w:jc w:val="center"/>
        </w:trPr>
        <w:tc>
          <w:tcPr>
            <w:tcW w:w="4787" w:type="dxa"/>
            <w:vAlign w:val="center"/>
          </w:tcPr>
          <w:p w14:paraId="10CD5CF5"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3173E44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Modify the information of an existing contact.</w:t>
            </w:r>
          </w:p>
        </w:tc>
      </w:tr>
      <w:tr w:rsidR="00F517FD" w:rsidRPr="00F517FD" w14:paraId="73ACB202" w14:textId="77777777" w:rsidTr="00470006">
        <w:trPr>
          <w:jc w:val="center"/>
        </w:trPr>
        <w:tc>
          <w:tcPr>
            <w:tcW w:w="4787" w:type="dxa"/>
            <w:vAlign w:val="center"/>
          </w:tcPr>
          <w:p w14:paraId="5E81DE54"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373B295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exists in the user's contact book.</w:t>
            </w:r>
          </w:p>
        </w:tc>
      </w:tr>
      <w:tr w:rsidR="00F517FD" w:rsidRPr="00F517FD" w14:paraId="0B6AC417" w14:textId="77777777" w:rsidTr="00470006">
        <w:trPr>
          <w:jc w:val="center"/>
        </w:trPr>
        <w:tc>
          <w:tcPr>
            <w:tcW w:w="4787" w:type="dxa"/>
            <w:vAlign w:val="center"/>
          </w:tcPr>
          <w:p w14:paraId="4335EFA9"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49AF6190" w14:textId="0C1918AF" w:rsidR="00FC38C3" w:rsidRDefault="00364230"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the contact. </w:t>
            </w:r>
          </w:p>
          <w:p w14:paraId="471C0A22" w14:textId="4281AA59" w:rsidR="00FC38C3" w:rsidRDefault="00364230"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Open Update Contact. </w:t>
            </w:r>
          </w:p>
          <w:p w14:paraId="1946E956" w14:textId="6CD19B6F" w:rsidR="00FC38C3" w:rsidRDefault="00364230"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Edit the required fields. </w:t>
            </w:r>
          </w:p>
          <w:p w14:paraId="4C946F0C" w14:textId="7810A57C" w:rsidR="00FC38C3" w:rsidRDefault="00364230" w:rsidP="00F517FD">
            <w:pPr>
              <w:spacing w:after="60" w:line="276" w:lineRule="auto"/>
              <w:rPr>
                <w:rFonts w:cs="Times New Roman"/>
                <w:sz w:val="26"/>
                <w:szCs w:val="26"/>
                <w:lang w:val="vi-VN"/>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invokes Validate Contact Information. </w:t>
            </w:r>
          </w:p>
          <w:p w14:paraId="073806D5" w14:textId="3B2C6108" w:rsidR="00F517FD" w:rsidRPr="00F517FD" w:rsidRDefault="00364230" w:rsidP="00F517FD">
            <w:pPr>
              <w:spacing w:after="60" w:line="276" w:lineRule="auto"/>
              <w:rPr>
                <w:rFonts w:cs="Times New Roman"/>
                <w:sz w:val="26"/>
                <w:szCs w:val="26"/>
              </w:rPr>
            </w:pPr>
            <w:r>
              <w:rPr>
                <w:rFonts w:cs="Times New Roman"/>
                <w:sz w:val="26"/>
                <w:szCs w:val="26"/>
              </w:rPr>
              <w:t>5</w:t>
            </w:r>
            <w:r>
              <w:rPr>
                <w:rFonts w:cs="Times New Roman"/>
                <w:sz w:val="26"/>
                <w:szCs w:val="26"/>
                <w:lang w:val="vi-VN"/>
              </w:rPr>
              <w:t>.</w:t>
            </w:r>
            <w:r w:rsidR="00F517FD" w:rsidRPr="00F517FD">
              <w:rPr>
                <w:rFonts w:cs="Times New Roman"/>
                <w:sz w:val="26"/>
                <w:szCs w:val="26"/>
              </w:rPr>
              <w:t xml:space="preserve"> If valid, the system saves the changes and confirms success.</w:t>
            </w:r>
          </w:p>
        </w:tc>
      </w:tr>
      <w:tr w:rsidR="00F517FD" w:rsidRPr="00F517FD" w14:paraId="19EEAC28" w14:textId="77777777" w:rsidTr="00470006">
        <w:trPr>
          <w:jc w:val="center"/>
        </w:trPr>
        <w:tc>
          <w:tcPr>
            <w:tcW w:w="4787" w:type="dxa"/>
            <w:vAlign w:val="center"/>
          </w:tcPr>
          <w:p w14:paraId="19F16E5D"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5E23AE9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Invalid data is rejected; the system identifies the fields that need correction and does not save invalid values.</w:t>
            </w:r>
          </w:p>
        </w:tc>
      </w:tr>
      <w:tr w:rsidR="00F517FD" w:rsidRPr="00F517FD" w14:paraId="40FE27A3" w14:textId="77777777" w:rsidTr="00470006">
        <w:trPr>
          <w:jc w:val="center"/>
        </w:trPr>
        <w:tc>
          <w:tcPr>
            <w:tcW w:w="4787" w:type="dxa"/>
            <w:vAlign w:val="center"/>
          </w:tcPr>
          <w:p w14:paraId="744F3C51"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1EC9DBB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information is updated.</w:t>
            </w:r>
          </w:p>
        </w:tc>
      </w:tr>
    </w:tbl>
    <w:p w14:paraId="7143683C" w14:textId="77777777" w:rsidR="00F517FD" w:rsidRPr="00F517FD" w:rsidRDefault="00F517FD" w:rsidP="00F517FD">
      <w:pPr>
        <w:rPr>
          <w:rFonts w:cs="Times New Roman"/>
          <w:sz w:val="26"/>
          <w:szCs w:val="26"/>
        </w:rPr>
      </w:pPr>
    </w:p>
    <w:p w14:paraId="4202C5B3"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4.1.4. Search Contact</w:t>
      </w:r>
    </w:p>
    <w:tbl>
      <w:tblPr>
        <w:tblStyle w:val="TableGrid"/>
        <w:tblW w:w="0" w:type="auto"/>
        <w:jc w:val="center"/>
        <w:tblLook w:val="04A0" w:firstRow="1" w:lastRow="0" w:firstColumn="1" w:lastColumn="0" w:noHBand="0" w:noVBand="1"/>
      </w:tblPr>
      <w:tblGrid>
        <w:gridCol w:w="4758"/>
        <w:gridCol w:w="4756"/>
      </w:tblGrid>
      <w:tr w:rsidR="00F517FD" w:rsidRPr="00F517FD" w14:paraId="5E0042D4" w14:textId="77777777" w:rsidTr="00470006">
        <w:trPr>
          <w:jc w:val="center"/>
        </w:trPr>
        <w:tc>
          <w:tcPr>
            <w:tcW w:w="4787" w:type="dxa"/>
            <w:shd w:val="clear" w:color="auto" w:fill="D9E2F3"/>
            <w:vAlign w:val="center"/>
          </w:tcPr>
          <w:p w14:paraId="7F674043"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37193B2F"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1FA440F1" w14:textId="77777777" w:rsidTr="00470006">
        <w:trPr>
          <w:jc w:val="center"/>
        </w:trPr>
        <w:tc>
          <w:tcPr>
            <w:tcW w:w="4787" w:type="dxa"/>
            <w:vAlign w:val="center"/>
          </w:tcPr>
          <w:p w14:paraId="4B10A72A"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58E9E287"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10203709" w14:textId="77777777" w:rsidTr="00470006">
        <w:trPr>
          <w:jc w:val="center"/>
        </w:trPr>
        <w:tc>
          <w:tcPr>
            <w:tcW w:w="4787" w:type="dxa"/>
            <w:vAlign w:val="center"/>
          </w:tcPr>
          <w:p w14:paraId="7B5C269A"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1941E5F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Find contacts using a keyword or search criteria.</w:t>
            </w:r>
          </w:p>
        </w:tc>
      </w:tr>
      <w:tr w:rsidR="00F517FD" w:rsidRPr="00F517FD" w14:paraId="017EC1F3" w14:textId="77777777" w:rsidTr="00470006">
        <w:trPr>
          <w:jc w:val="center"/>
        </w:trPr>
        <w:tc>
          <w:tcPr>
            <w:tcW w:w="4787" w:type="dxa"/>
            <w:vAlign w:val="center"/>
          </w:tcPr>
          <w:p w14:paraId="3EEC02E0"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7F37247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book is accessible.</w:t>
            </w:r>
          </w:p>
        </w:tc>
      </w:tr>
      <w:tr w:rsidR="00F517FD" w:rsidRPr="00F517FD" w14:paraId="546A7373" w14:textId="77777777" w:rsidTr="00470006">
        <w:trPr>
          <w:jc w:val="center"/>
        </w:trPr>
        <w:tc>
          <w:tcPr>
            <w:tcW w:w="4787" w:type="dxa"/>
            <w:vAlign w:val="center"/>
          </w:tcPr>
          <w:p w14:paraId="76E33D26"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1C87F60" w14:textId="20299929" w:rsidR="00FC38C3" w:rsidRDefault="00364230"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Enter a keyword or search criteria. </w:t>
            </w:r>
          </w:p>
          <w:p w14:paraId="4AB3D1B5" w14:textId="2B4453AC" w:rsidR="00FC38C3" w:rsidRDefault="00364230"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searches supported fields, such as name or phone number. </w:t>
            </w:r>
          </w:p>
          <w:p w14:paraId="06ADCBA7" w14:textId="0F31E83F" w:rsidR="00F517FD" w:rsidRPr="00F517FD" w:rsidRDefault="00364230"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Matching contacts are displayed.</w:t>
            </w:r>
          </w:p>
        </w:tc>
      </w:tr>
      <w:tr w:rsidR="00F517FD" w:rsidRPr="00F517FD" w14:paraId="45BDB1EA" w14:textId="77777777" w:rsidTr="00470006">
        <w:trPr>
          <w:jc w:val="center"/>
        </w:trPr>
        <w:tc>
          <w:tcPr>
            <w:tcW w:w="4787" w:type="dxa"/>
            <w:vAlign w:val="center"/>
          </w:tcPr>
          <w:p w14:paraId="12DBDBF2"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17918C3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no match is found, the system displays a no-results message. Empty input may be rejected or handled according to the search rules.</w:t>
            </w:r>
          </w:p>
        </w:tc>
      </w:tr>
      <w:tr w:rsidR="00F517FD" w:rsidRPr="00F517FD" w14:paraId="4EB6E11F" w14:textId="77777777" w:rsidTr="00470006">
        <w:trPr>
          <w:jc w:val="center"/>
        </w:trPr>
        <w:tc>
          <w:tcPr>
            <w:tcW w:w="4787" w:type="dxa"/>
            <w:vAlign w:val="center"/>
          </w:tcPr>
          <w:p w14:paraId="195F28DD"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72AF6B5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Matching contacts or a no-results message are displayed.</w:t>
            </w:r>
          </w:p>
        </w:tc>
      </w:tr>
    </w:tbl>
    <w:p w14:paraId="58E7325C" w14:textId="77777777" w:rsidR="00F517FD" w:rsidRPr="00F517FD" w:rsidRDefault="00F517FD" w:rsidP="00F517FD">
      <w:pPr>
        <w:rPr>
          <w:rFonts w:cs="Times New Roman"/>
          <w:sz w:val="26"/>
          <w:szCs w:val="26"/>
        </w:rPr>
      </w:pPr>
    </w:p>
    <w:p w14:paraId="3883D3EE"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4.1.5. Sort Contacts</w:t>
      </w:r>
    </w:p>
    <w:tbl>
      <w:tblPr>
        <w:tblStyle w:val="TableGrid"/>
        <w:tblW w:w="0" w:type="auto"/>
        <w:jc w:val="center"/>
        <w:tblLook w:val="04A0" w:firstRow="1" w:lastRow="0" w:firstColumn="1" w:lastColumn="0" w:noHBand="0" w:noVBand="1"/>
      </w:tblPr>
      <w:tblGrid>
        <w:gridCol w:w="4753"/>
        <w:gridCol w:w="4761"/>
      </w:tblGrid>
      <w:tr w:rsidR="00F517FD" w:rsidRPr="00F517FD" w14:paraId="60DD77F4" w14:textId="77777777" w:rsidTr="00470006">
        <w:trPr>
          <w:jc w:val="center"/>
        </w:trPr>
        <w:tc>
          <w:tcPr>
            <w:tcW w:w="4787" w:type="dxa"/>
            <w:shd w:val="clear" w:color="auto" w:fill="D9E2F3"/>
            <w:vAlign w:val="center"/>
          </w:tcPr>
          <w:p w14:paraId="34662981"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E52FDBF"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197E518A" w14:textId="77777777" w:rsidTr="00470006">
        <w:trPr>
          <w:jc w:val="center"/>
        </w:trPr>
        <w:tc>
          <w:tcPr>
            <w:tcW w:w="4787" w:type="dxa"/>
            <w:vAlign w:val="center"/>
          </w:tcPr>
          <w:p w14:paraId="2B4FB73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Actor</w:t>
            </w:r>
          </w:p>
        </w:tc>
        <w:tc>
          <w:tcPr>
            <w:tcW w:w="4787" w:type="dxa"/>
            <w:vAlign w:val="center"/>
          </w:tcPr>
          <w:p w14:paraId="2C3572B5"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2EE46CB4" w14:textId="77777777" w:rsidTr="00470006">
        <w:trPr>
          <w:jc w:val="center"/>
        </w:trPr>
        <w:tc>
          <w:tcPr>
            <w:tcW w:w="4787" w:type="dxa"/>
            <w:vAlign w:val="center"/>
          </w:tcPr>
          <w:p w14:paraId="1E0ACF0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Purpose</w:t>
            </w:r>
          </w:p>
        </w:tc>
        <w:tc>
          <w:tcPr>
            <w:tcW w:w="4787" w:type="dxa"/>
            <w:vAlign w:val="center"/>
          </w:tcPr>
          <w:p w14:paraId="1FB6479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Arrange the contact list according to a selected criterion.</w:t>
            </w:r>
          </w:p>
        </w:tc>
      </w:tr>
      <w:tr w:rsidR="00F517FD" w:rsidRPr="00F517FD" w14:paraId="59855CDD" w14:textId="77777777" w:rsidTr="00470006">
        <w:trPr>
          <w:jc w:val="center"/>
        </w:trPr>
        <w:tc>
          <w:tcPr>
            <w:tcW w:w="4787" w:type="dxa"/>
            <w:vAlign w:val="center"/>
          </w:tcPr>
          <w:p w14:paraId="0C2B05D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Preconditions</w:t>
            </w:r>
          </w:p>
        </w:tc>
        <w:tc>
          <w:tcPr>
            <w:tcW w:w="4787" w:type="dxa"/>
            <w:vAlign w:val="center"/>
          </w:tcPr>
          <w:p w14:paraId="698CCC4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book contains contact records.</w:t>
            </w:r>
          </w:p>
        </w:tc>
      </w:tr>
      <w:tr w:rsidR="00F517FD" w:rsidRPr="00F517FD" w14:paraId="3B93B779" w14:textId="77777777" w:rsidTr="00470006">
        <w:trPr>
          <w:jc w:val="center"/>
        </w:trPr>
        <w:tc>
          <w:tcPr>
            <w:tcW w:w="4787" w:type="dxa"/>
            <w:vAlign w:val="center"/>
          </w:tcPr>
          <w:p w14:paraId="6C48766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Main flow</w:t>
            </w:r>
          </w:p>
        </w:tc>
        <w:tc>
          <w:tcPr>
            <w:tcW w:w="4787" w:type="dxa"/>
            <w:vAlign w:val="center"/>
          </w:tcPr>
          <w:p w14:paraId="3D99F839" w14:textId="423EF8D1" w:rsidR="00FC38C3" w:rsidRDefault="00364230"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sorting criterion, such as name or alphabetical order. </w:t>
            </w:r>
          </w:p>
          <w:p w14:paraId="2D2E8166" w14:textId="604618CC" w:rsidR="00FC38C3" w:rsidRDefault="00364230"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Select ascending/descending order if supported. </w:t>
            </w:r>
          </w:p>
          <w:p w14:paraId="32F351BE" w14:textId="700D09F2" w:rsidR="00F517FD" w:rsidRPr="00F517FD" w:rsidRDefault="00364230"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sorts and displays the contacts.</w:t>
            </w:r>
          </w:p>
        </w:tc>
      </w:tr>
      <w:tr w:rsidR="00F517FD" w:rsidRPr="00F517FD" w14:paraId="7BB88C34" w14:textId="77777777" w:rsidTr="00470006">
        <w:trPr>
          <w:jc w:val="center"/>
        </w:trPr>
        <w:tc>
          <w:tcPr>
            <w:tcW w:w="4787" w:type="dxa"/>
            <w:vAlign w:val="center"/>
          </w:tcPr>
          <w:p w14:paraId="2CF2617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Alternative / exception flows</w:t>
            </w:r>
          </w:p>
        </w:tc>
        <w:tc>
          <w:tcPr>
            <w:tcW w:w="4787" w:type="dxa"/>
            <w:vAlign w:val="center"/>
          </w:tcPr>
          <w:p w14:paraId="699106A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list is empty, the system displays an empty state. An unsupported criterion is rejected.</w:t>
            </w:r>
          </w:p>
        </w:tc>
      </w:tr>
      <w:tr w:rsidR="00F517FD" w:rsidRPr="00F517FD" w14:paraId="79E42379" w14:textId="77777777" w:rsidTr="00470006">
        <w:trPr>
          <w:jc w:val="center"/>
        </w:trPr>
        <w:tc>
          <w:tcPr>
            <w:tcW w:w="4787" w:type="dxa"/>
            <w:vAlign w:val="center"/>
          </w:tcPr>
          <w:p w14:paraId="71E7A3C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Postconditions</w:t>
            </w:r>
          </w:p>
        </w:tc>
        <w:tc>
          <w:tcPr>
            <w:tcW w:w="4787" w:type="dxa"/>
            <w:vAlign w:val="center"/>
          </w:tcPr>
          <w:p w14:paraId="5E839B2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list is displayed in the selected order.</w:t>
            </w:r>
          </w:p>
        </w:tc>
      </w:tr>
    </w:tbl>
    <w:p w14:paraId="4031BFE9" w14:textId="77777777" w:rsidR="00F517FD" w:rsidRPr="00F517FD" w:rsidRDefault="00F517FD" w:rsidP="00F517FD">
      <w:pPr>
        <w:rPr>
          <w:rFonts w:cs="Times New Roman"/>
          <w:sz w:val="26"/>
          <w:szCs w:val="26"/>
        </w:rPr>
      </w:pPr>
    </w:p>
    <w:p w14:paraId="4F9C174C"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4.1.6. View Contact Details</w:t>
      </w:r>
    </w:p>
    <w:tbl>
      <w:tblPr>
        <w:tblStyle w:val="TableGrid"/>
        <w:tblW w:w="0" w:type="auto"/>
        <w:jc w:val="center"/>
        <w:tblLook w:val="04A0" w:firstRow="1" w:lastRow="0" w:firstColumn="1" w:lastColumn="0" w:noHBand="0" w:noVBand="1"/>
      </w:tblPr>
      <w:tblGrid>
        <w:gridCol w:w="4758"/>
        <w:gridCol w:w="4756"/>
      </w:tblGrid>
      <w:tr w:rsidR="00F517FD" w:rsidRPr="00F517FD" w14:paraId="75E33539" w14:textId="77777777" w:rsidTr="00470006">
        <w:trPr>
          <w:jc w:val="center"/>
        </w:trPr>
        <w:tc>
          <w:tcPr>
            <w:tcW w:w="4787" w:type="dxa"/>
            <w:shd w:val="clear" w:color="auto" w:fill="D9E2F3"/>
            <w:vAlign w:val="center"/>
          </w:tcPr>
          <w:p w14:paraId="3236ADA7"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76B0C0D9"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4C1461DD" w14:textId="77777777" w:rsidTr="00470006">
        <w:trPr>
          <w:jc w:val="center"/>
        </w:trPr>
        <w:tc>
          <w:tcPr>
            <w:tcW w:w="4787" w:type="dxa"/>
            <w:vAlign w:val="center"/>
          </w:tcPr>
          <w:p w14:paraId="287DB73B"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79EB1F15"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USER</w:t>
            </w:r>
          </w:p>
        </w:tc>
      </w:tr>
      <w:tr w:rsidR="00F517FD" w:rsidRPr="00F517FD" w14:paraId="51DC60AF" w14:textId="77777777" w:rsidTr="00470006">
        <w:trPr>
          <w:jc w:val="center"/>
        </w:trPr>
        <w:tc>
          <w:tcPr>
            <w:tcW w:w="4787" w:type="dxa"/>
            <w:vAlign w:val="center"/>
          </w:tcPr>
          <w:p w14:paraId="44FB313A"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39C650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Display the full information of a selected contact.</w:t>
            </w:r>
          </w:p>
        </w:tc>
      </w:tr>
      <w:tr w:rsidR="00F517FD" w:rsidRPr="00F517FD" w14:paraId="2A307663" w14:textId="77777777" w:rsidTr="00470006">
        <w:trPr>
          <w:jc w:val="center"/>
        </w:trPr>
        <w:tc>
          <w:tcPr>
            <w:tcW w:w="4787" w:type="dxa"/>
            <w:vAlign w:val="center"/>
          </w:tcPr>
          <w:p w14:paraId="0E75FAC2"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5F21AE8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selected contact exists.</w:t>
            </w:r>
          </w:p>
        </w:tc>
      </w:tr>
      <w:tr w:rsidR="00F517FD" w:rsidRPr="00F517FD" w14:paraId="7281C2F7" w14:textId="77777777" w:rsidTr="00470006">
        <w:trPr>
          <w:jc w:val="center"/>
        </w:trPr>
        <w:tc>
          <w:tcPr>
            <w:tcW w:w="4787" w:type="dxa"/>
            <w:vAlign w:val="center"/>
          </w:tcPr>
          <w:p w14:paraId="203A808B"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ED20A43" w14:textId="5306CABB" w:rsidR="00FC38C3" w:rsidRDefault="00364230"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contact from a list or search result. </w:t>
            </w:r>
          </w:p>
          <w:p w14:paraId="20777C2E" w14:textId="6EACC1FC" w:rsidR="00FC38C3" w:rsidRDefault="00364230"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retrieves its information. </w:t>
            </w:r>
          </w:p>
          <w:p w14:paraId="7F622065" w14:textId="7EF367F9" w:rsidR="00F517FD" w:rsidRPr="00F517FD" w:rsidRDefault="00364230"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displays the available details.</w:t>
            </w:r>
          </w:p>
        </w:tc>
      </w:tr>
      <w:tr w:rsidR="00F517FD" w:rsidRPr="00F517FD" w14:paraId="55072238" w14:textId="77777777" w:rsidTr="00470006">
        <w:trPr>
          <w:jc w:val="center"/>
        </w:trPr>
        <w:tc>
          <w:tcPr>
            <w:tcW w:w="4787" w:type="dxa"/>
            <w:vAlign w:val="center"/>
          </w:tcPr>
          <w:p w14:paraId="77217CBB"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5ABB0DA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contact has been deleted or cannot be retrieved, the system displays an error and returns to the list.</w:t>
            </w:r>
          </w:p>
        </w:tc>
      </w:tr>
      <w:tr w:rsidR="00F517FD" w:rsidRPr="00F517FD" w14:paraId="0AD40857" w14:textId="77777777" w:rsidTr="00470006">
        <w:trPr>
          <w:jc w:val="center"/>
        </w:trPr>
        <w:tc>
          <w:tcPr>
            <w:tcW w:w="4787" w:type="dxa"/>
            <w:vAlign w:val="center"/>
          </w:tcPr>
          <w:p w14:paraId="0DB8AFCA"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013C8C0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selected contact's details are displayed.</w:t>
            </w:r>
          </w:p>
        </w:tc>
      </w:tr>
    </w:tbl>
    <w:p w14:paraId="03509C65" w14:textId="77777777" w:rsidR="00F517FD" w:rsidRPr="00F517FD" w:rsidRDefault="00F517FD" w:rsidP="00F517FD">
      <w:pPr>
        <w:rPr>
          <w:rFonts w:cs="Times New Roman"/>
          <w:sz w:val="26"/>
          <w:szCs w:val="26"/>
        </w:rPr>
      </w:pPr>
    </w:p>
    <w:p w14:paraId="468C82CE"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lastRenderedPageBreak/>
        <w:t>4.2. Favorite Contact Management</w:t>
      </w:r>
    </w:p>
    <w:p w14:paraId="1782EC33" w14:textId="77777777" w:rsidR="00F517FD" w:rsidRPr="00F517FD" w:rsidRDefault="00F517FD" w:rsidP="00F517FD">
      <w:pPr>
        <w:rPr>
          <w:rFonts w:cs="Times New Roman"/>
          <w:sz w:val="26"/>
          <w:szCs w:val="26"/>
        </w:rPr>
      </w:pPr>
      <w:r w:rsidRPr="00F517FD">
        <w:rPr>
          <w:rFonts w:cs="Times New Roman"/>
          <w:sz w:val="26"/>
          <w:szCs w:val="26"/>
        </w:rPr>
        <w:t>This group allows users to mark important contacts for quick access. Favorite status should normally be stored as an attribute or relationship associated with a contact, rather than creating a duplicate contact record.</w:t>
      </w:r>
    </w:p>
    <w:p w14:paraId="14AC1AAD"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4.2.1. Add Contact to Favorites</w:t>
      </w:r>
    </w:p>
    <w:tbl>
      <w:tblPr>
        <w:tblStyle w:val="TableGrid"/>
        <w:tblW w:w="0" w:type="auto"/>
        <w:jc w:val="center"/>
        <w:tblLook w:val="04A0" w:firstRow="1" w:lastRow="0" w:firstColumn="1" w:lastColumn="0" w:noHBand="0" w:noVBand="1"/>
      </w:tblPr>
      <w:tblGrid>
        <w:gridCol w:w="4757"/>
        <w:gridCol w:w="4757"/>
      </w:tblGrid>
      <w:tr w:rsidR="00F517FD" w:rsidRPr="00F517FD" w14:paraId="5B8549AA" w14:textId="77777777" w:rsidTr="00470006">
        <w:trPr>
          <w:jc w:val="center"/>
        </w:trPr>
        <w:tc>
          <w:tcPr>
            <w:tcW w:w="4787" w:type="dxa"/>
            <w:shd w:val="clear" w:color="auto" w:fill="D9E2F3"/>
            <w:vAlign w:val="center"/>
          </w:tcPr>
          <w:p w14:paraId="29881087"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63EECEED"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7B9D9A16" w14:textId="77777777" w:rsidTr="00470006">
        <w:trPr>
          <w:jc w:val="center"/>
        </w:trPr>
        <w:tc>
          <w:tcPr>
            <w:tcW w:w="4787" w:type="dxa"/>
            <w:vAlign w:val="center"/>
          </w:tcPr>
          <w:p w14:paraId="2367EA5B"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6496789A"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USER</w:t>
            </w:r>
          </w:p>
        </w:tc>
      </w:tr>
      <w:tr w:rsidR="00F517FD" w:rsidRPr="00F517FD" w14:paraId="7F3CA758" w14:textId="77777777" w:rsidTr="00470006">
        <w:trPr>
          <w:jc w:val="center"/>
        </w:trPr>
        <w:tc>
          <w:tcPr>
            <w:tcW w:w="4787" w:type="dxa"/>
            <w:vAlign w:val="center"/>
          </w:tcPr>
          <w:p w14:paraId="682D3EA4"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2AC9152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Mark a contact as a favorite/high-priority contact.</w:t>
            </w:r>
          </w:p>
        </w:tc>
      </w:tr>
      <w:tr w:rsidR="00F517FD" w:rsidRPr="00F517FD" w14:paraId="39F089F9" w14:textId="77777777" w:rsidTr="00470006">
        <w:trPr>
          <w:jc w:val="center"/>
        </w:trPr>
        <w:tc>
          <w:tcPr>
            <w:tcW w:w="4787" w:type="dxa"/>
            <w:vAlign w:val="center"/>
          </w:tcPr>
          <w:p w14:paraId="54ECCDAF"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1B9B900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exists and is not already marked as a favorite.</w:t>
            </w:r>
          </w:p>
        </w:tc>
      </w:tr>
      <w:tr w:rsidR="00F517FD" w:rsidRPr="00F517FD" w14:paraId="3038F8F3" w14:textId="77777777" w:rsidTr="00470006">
        <w:trPr>
          <w:jc w:val="center"/>
        </w:trPr>
        <w:tc>
          <w:tcPr>
            <w:tcW w:w="4787" w:type="dxa"/>
            <w:vAlign w:val="center"/>
          </w:tcPr>
          <w:p w14:paraId="5BE9E8DA"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06A8BAC5" w14:textId="142358F4" w:rsidR="00E00454" w:rsidRDefault="00E00454"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contact. </w:t>
            </w:r>
          </w:p>
          <w:p w14:paraId="52089B40" w14:textId="264C6794" w:rsidR="00E00454" w:rsidRDefault="00E00454"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Add to Favorites. </w:t>
            </w:r>
          </w:p>
          <w:p w14:paraId="306A35CE" w14:textId="5D6ADAC8" w:rsidR="00E00454" w:rsidRDefault="00E00454"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updates its favorite status. </w:t>
            </w:r>
          </w:p>
          <w:p w14:paraId="3796D367" w14:textId="3EB3F63D" w:rsidR="00F517FD" w:rsidRPr="00F517FD" w:rsidRDefault="00E00454"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If needed, the user can set a priority through Set Favorite Priority.</w:t>
            </w:r>
          </w:p>
        </w:tc>
      </w:tr>
      <w:tr w:rsidR="00F517FD" w:rsidRPr="00F517FD" w14:paraId="5FF7D469" w14:textId="77777777" w:rsidTr="00470006">
        <w:trPr>
          <w:jc w:val="center"/>
        </w:trPr>
        <w:tc>
          <w:tcPr>
            <w:tcW w:w="4787" w:type="dxa"/>
            <w:vAlign w:val="center"/>
          </w:tcPr>
          <w:p w14:paraId="14B356A6"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3F0FE60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contact is already a favorite, the system keeps the current state or displays an informational message.</w:t>
            </w:r>
          </w:p>
        </w:tc>
      </w:tr>
      <w:tr w:rsidR="00F517FD" w:rsidRPr="00F517FD" w14:paraId="5449309B" w14:textId="77777777" w:rsidTr="00470006">
        <w:trPr>
          <w:jc w:val="center"/>
        </w:trPr>
        <w:tc>
          <w:tcPr>
            <w:tcW w:w="4787" w:type="dxa"/>
            <w:vAlign w:val="center"/>
          </w:tcPr>
          <w:p w14:paraId="419C9962"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2FB52B4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is marked as a favorite.</w:t>
            </w:r>
          </w:p>
        </w:tc>
      </w:tr>
    </w:tbl>
    <w:p w14:paraId="16DA9BE7" w14:textId="77777777" w:rsidR="00F517FD" w:rsidRPr="00F517FD" w:rsidRDefault="00F517FD" w:rsidP="00F517FD">
      <w:pPr>
        <w:rPr>
          <w:rFonts w:cs="Times New Roman"/>
          <w:sz w:val="26"/>
          <w:szCs w:val="26"/>
        </w:rPr>
      </w:pPr>
    </w:p>
    <w:p w14:paraId="5B9BAE7B"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4.2.2. Remove Contact from Favorites</w:t>
      </w:r>
    </w:p>
    <w:tbl>
      <w:tblPr>
        <w:tblStyle w:val="TableGrid"/>
        <w:tblW w:w="0" w:type="auto"/>
        <w:jc w:val="center"/>
        <w:tblLook w:val="04A0" w:firstRow="1" w:lastRow="0" w:firstColumn="1" w:lastColumn="0" w:noHBand="0" w:noVBand="1"/>
      </w:tblPr>
      <w:tblGrid>
        <w:gridCol w:w="4758"/>
        <w:gridCol w:w="4756"/>
      </w:tblGrid>
      <w:tr w:rsidR="00F517FD" w:rsidRPr="00F517FD" w14:paraId="10D02BC5" w14:textId="77777777" w:rsidTr="00470006">
        <w:trPr>
          <w:jc w:val="center"/>
        </w:trPr>
        <w:tc>
          <w:tcPr>
            <w:tcW w:w="4787" w:type="dxa"/>
            <w:shd w:val="clear" w:color="auto" w:fill="D9E2F3"/>
            <w:vAlign w:val="center"/>
          </w:tcPr>
          <w:p w14:paraId="7E817C0C"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880D09E"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475A2F59" w14:textId="77777777" w:rsidTr="00470006">
        <w:trPr>
          <w:jc w:val="center"/>
        </w:trPr>
        <w:tc>
          <w:tcPr>
            <w:tcW w:w="4787" w:type="dxa"/>
            <w:vAlign w:val="center"/>
          </w:tcPr>
          <w:p w14:paraId="1D2BED66"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393F2AD0"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USER</w:t>
            </w:r>
          </w:p>
        </w:tc>
      </w:tr>
      <w:tr w:rsidR="00F517FD" w:rsidRPr="00F517FD" w14:paraId="4DED8786" w14:textId="77777777" w:rsidTr="00470006">
        <w:trPr>
          <w:jc w:val="center"/>
        </w:trPr>
        <w:tc>
          <w:tcPr>
            <w:tcW w:w="4787" w:type="dxa"/>
            <w:vAlign w:val="center"/>
          </w:tcPr>
          <w:p w14:paraId="69D7559A"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04FBE0D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Remove the favorite status from a contact.</w:t>
            </w:r>
          </w:p>
        </w:tc>
      </w:tr>
      <w:tr w:rsidR="00F517FD" w:rsidRPr="00F517FD" w14:paraId="5525BFB9" w14:textId="77777777" w:rsidTr="00470006">
        <w:trPr>
          <w:jc w:val="center"/>
        </w:trPr>
        <w:tc>
          <w:tcPr>
            <w:tcW w:w="4787" w:type="dxa"/>
            <w:vAlign w:val="center"/>
          </w:tcPr>
          <w:p w14:paraId="2C74FD57"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1F27CE6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is currently marked as a favorite.</w:t>
            </w:r>
          </w:p>
        </w:tc>
      </w:tr>
      <w:tr w:rsidR="00F517FD" w:rsidRPr="00F517FD" w14:paraId="36A9F55D" w14:textId="77777777" w:rsidTr="00470006">
        <w:trPr>
          <w:jc w:val="center"/>
        </w:trPr>
        <w:tc>
          <w:tcPr>
            <w:tcW w:w="4787" w:type="dxa"/>
            <w:vAlign w:val="center"/>
          </w:tcPr>
          <w:p w14:paraId="2438FD8A"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4E0153D3" w14:textId="0A77AD45" w:rsidR="00ED1663" w:rsidRDefault="00E00454"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Open the favorites list. </w:t>
            </w:r>
          </w:p>
          <w:p w14:paraId="734F3EB6" w14:textId="201AD80E" w:rsidR="00ED1663" w:rsidRDefault="00E00454"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Select a contact. </w:t>
            </w:r>
          </w:p>
          <w:p w14:paraId="3EDCFA62" w14:textId="17FFC14A" w:rsidR="00ED1663" w:rsidRDefault="00E00454"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Choose Remove from Favorites. </w:t>
            </w:r>
          </w:p>
          <w:p w14:paraId="39636F19" w14:textId="57E4C54F" w:rsidR="00F517FD" w:rsidRPr="00F517FD" w:rsidRDefault="00E00454"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updates the status.</w:t>
            </w:r>
          </w:p>
        </w:tc>
      </w:tr>
      <w:tr w:rsidR="00F517FD" w:rsidRPr="00F517FD" w14:paraId="4AE2B0C2" w14:textId="77777777" w:rsidTr="00470006">
        <w:trPr>
          <w:jc w:val="center"/>
        </w:trPr>
        <w:tc>
          <w:tcPr>
            <w:tcW w:w="4787" w:type="dxa"/>
            <w:vAlign w:val="center"/>
          </w:tcPr>
          <w:p w14:paraId="3136BE1D"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1C28236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contact is not in favorites, the system displays an informational message and leaves the data unchanged.</w:t>
            </w:r>
          </w:p>
        </w:tc>
      </w:tr>
      <w:tr w:rsidR="00F517FD" w:rsidRPr="00F517FD" w14:paraId="47ED65C1" w14:textId="77777777" w:rsidTr="00470006">
        <w:trPr>
          <w:jc w:val="center"/>
        </w:trPr>
        <w:tc>
          <w:tcPr>
            <w:tcW w:w="4787" w:type="dxa"/>
            <w:vAlign w:val="center"/>
          </w:tcPr>
          <w:p w14:paraId="75A3DEDC" w14:textId="77777777" w:rsidR="00F517FD" w:rsidRPr="00F517FD" w:rsidRDefault="00F517FD" w:rsidP="00E00454">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2AA99CB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is no longer displayed in the favorites list.</w:t>
            </w:r>
          </w:p>
        </w:tc>
      </w:tr>
    </w:tbl>
    <w:p w14:paraId="79657813" w14:textId="77777777" w:rsidR="00F517FD" w:rsidRDefault="00F517FD" w:rsidP="00F517FD">
      <w:pPr>
        <w:rPr>
          <w:rFonts w:cs="Times New Roman"/>
          <w:sz w:val="26"/>
          <w:szCs w:val="26"/>
          <w:lang w:val="vi-VN"/>
        </w:rPr>
      </w:pPr>
    </w:p>
    <w:p w14:paraId="7396D969" w14:textId="77777777" w:rsidR="00ED1663" w:rsidRPr="00ED1663" w:rsidRDefault="00ED1663" w:rsidP="00F517FD">
      <w:pPr>
        <w:rPr>
          <w:rFonts w:cs="Times New Roman"/>
          <w:sz w:val="26"/>
          <w:szCs w:val="26"/>
          <w:lang w:val="vi-VN"/>
        </w:rPr>
      </w:pPr>
    </w:p>
    <w:p w14:paraId="44BC5E5F"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4.2.3. View Favorite Contacts</w:t>
      </w:r>
    </w:p>
    <w:tbl>
      <w:tblPr>
        <w:tblStyle w:val="TableGrid"/>
        <w:tblW w:w="0" w:type="auto"/>
        <w:jc w:val="center"/>
        <w:tblLook w:val="04A0" w:firstRow="1" w:lastRow="0" w:firstColumn="1" w:lastColumn="0" w:noHBand="0" w:noVBand="1"/>
      </w:tblPr>
      <w:tblGrid>
        <w:gridCol w:w="4758"/>
        <w:gridCol w:w="4756"/>
      </w:tblGrid>
      <w:tr w:rsidR="00F517FD" w:rsidRPr="00F517FD" w14:paraId="1939A054" w14:textId="77777777" w:rsidTr="00470006">
        <w:trPr>
          <w:jc w:val="center"/>
        </w:trPr>
        <w:tc>
          <w:tcPr>
            <w:tcW w:w="4787" w:type="dxa"/>
            <w:shd w:val="clear" w:color="auto" w:fill="D9E2F3"/>
            <w:vAlign w:val="center"/>
          </w:tcPr>
          <w:p w14:paraId="097D4AE4"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26AEC148"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5B49A02C" w14:textId="77777777" w:rsidTr="00470006">
        <w:trPr>
          <w:jc w:val="center"/>
        </w:trPr>
        <w:tc>
          <w:tcPr>
            <w:tcW w:w="4787" w:type="dxa"/>
            <w:vAlign w:val="center"/>
          </w:tcPr>
          <w:p w14:paraId="52C880B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70FDFFC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6869CDCD" w14:textId="77777777" w:rsidTr="00470006">
        <w:trPr>
          <w:jc w:val="center"/>
        </w:trPr>
        <w:tc>
          <w:tcPr>
            <w:tcW w:w="4787" w:type="dxa"/>
            <w:vAlign w:val="center"/>
          </w:tcPr>
          <w:p w14:paraId="3292AB0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3FB6F1D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Display all contacts marked as favorites.</w:t>
            </w:r>
          </w:p>
        </w:tc>
      </w:tr>
      <w:tr w:rsidR="00F517FD" w:rsidRPr="00F517FD" w14:paraId="08C5B9EA" w14:textId="77777777" w:rsidTr="00470006">
        <w:trPr>
          <w:jc w:val="center"/>
        </w:trPr>
        <w:tc>
          <w:tcPr>
            <w:tcW w:w="4787" w:type="dxa"/>
            <w:vAlign w:val="center"/>
          </w:tcPr>
          <w:p w14:paraId="3E0930D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01A3ECF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can access the contact book.</w:t>
            </w:r>
          </w:p>
        </w:tc>
      </w:tr>
      <w:tr w:rsidR="00F517FD" w:rsidRPr="00F517FD" w14:paraId="22445A58" w14:textId="77777777" w:rsidTr="00470006">
        <w:trPr>
          <w:jc w:val="center"/>
        </w:trPr>
        <w:tc>
          <w:tcPr>
            <w:tcW w:w="4787" w:type="dxa"/>
            <w:vAlign w:val="center"/>
          </w:tcPr>
          <w:p w14:paraId="2479E9C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3E31DF6D" w14:textId="37A25F87"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Favorite Contacts. </w:t>
            </w:r>
          </w:p>
          <w:p w14:paraId="5023D3E1" w14:textId="3D7F8B25"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filters contacts with favorite status. </w:t>
            </w:r>
          </w:p>
          <w:p w14:paraId="74094260" w14:textId="4624D1D2"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results are displayed.</w:t>
            </w:r>
          </w:p>
        </w:tc>
      </w:tr>
      <w:tr w:rsidR="00F517FD" w:rsidRPr="00F517FD" w14:paraId="7EBEDC6C" w14:textId="77777777" w:rsidTr="00470006">
        <w:trPr>
          <w:jc w:val="center"/>
        </w:trPr>
        <w:tc>
          <w:tcPr>
            <w:tcW w:w="4787" w:type="dxa"/>
            <w:vAlign w:val="center"/>
          </w:tcPr>
          <w:p w14:paraId="334AAEC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531F9C5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no favorite contacts exist, the system displays an empty list or an explanatory message.</w:t>
            </w:r>
          </w:p>
        </w:tc>
      </w:tr>
      <w:tr w:rsidR="00F517FD" w:rsidRPr="00F517FD" w14:paraId="3BAE1DBD" w14:textId="77777777" w:rsidTr="00470006">
        <w:trPr>
          <w:jc w:val="center"/>
        </w:trPr>
        <w:tc>
          <w:tcPr>
            <w:tcW w:w="4787" w:type="dxa"/>
            <w:vAlign w:val="center"/>
          </w:tcPr>
          <w:p w14:paraId="7B1B1B5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9F589A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favorite contact list is displayed.</w:t>
            </w:r>
          </w:p>
        </w:tc>
      </w:tr>
    </w:tbl>
    <w:p w14:paraId="21B7A83D" w14:textId="77777777" w:rsidR="00F517FD" w:rsidRPr="00F517FD" w:rsidRDefault="00F517FD" w:rsidP="00F517FD">
      <w:pPr>
        <w:rPr>
          <w:rFonts w:cs="Times New Roman"/>
          <w:sz w:val="26"/>
          <w:szCs w:val="26"/>
        </w:rPr>
      </w:pPr>
    </w:p>
    <w:p w14:paraId="1DBDF811"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4.2.4. Set Favorite Priority</w:t>
      </w:r>
    </w:p>
    <w:tbl>
      <w:tblPr>
        <w:tblStyle w:val="TableGrid"/>
        <w:tblW w:w="0" w:type="auto"/>
        <w:jc w:val="center"/>
        <w:tblLook w:val="04A0" w:firstRow="1" w:lastRow="0" w:firstColumn="1" w:lastColumn="0" w:noHBand="0" w:noVBand="1"/>
      </w:tblPr>
      <w:tblGrid>
        <w:gridCol w:w="4758"/>
        <w:gridCol w:w="4756"/>
      </w:tblGrid>
      <w:tr w:rsidR="00F517FD" w:rsidRPr="00F517FD" w14:paraId="6C2113E2" w14:textId="77777777" w:rsidTr="00470006">
        <w:trPr>
          <w:jc w:val="center"/>
        </w:trPr>
        <w:tc>
          <w:tcPr>
            <w:tcW w:w="4787" w:type="dxa"/>
            <w:shd w:val="clear" w:color="auto" w:fill="D9E2F3"/>
            <w:vAlign w:val="center"/>
          </w:tcPr>
          <w:p w14:paraId="1BE257BB"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554C5336"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2930E164" w14:textId="77777777" w:rsidTr="00470006">
        <w:trPr>
          <w:jc w:val="center"/>
        </w:trPr>
        <w:tc>
          <w:tcPr>
            <w:tcW w:w="4787" w:type="dxa"/>
            <w:vAlign w:val="center"/>
          </w:tcPr>
          <w:p w14:paraId="4C04BA1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6C62E67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4265899E" w14:textId="77777777" w:rsidTr="00470006">
        <w:trPr>
          <w:jc w:val="center"/>
        </w:trPr>
        <w:tc>
          <w:tcPr>
            <w:tcW w:w="4787" w:type="dxa"/>
            <w:vAlign w:val="center"/>
          </w:tcPr>
          <w:p w14:paraId="53437199"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5D69E43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Assign or change the priority level of a favorite contact.</w:t>
            </w:r>
          </w:p>
        </w:tc>
      </w:tr>
      <w:tr w:rsidR="00F517FD" w:rsidRPr="00F517FD" w14:paraId="5243B1BA" w14:textId="77777777" w:rsidTr="00470006">
        <w:trPr>
          <w:jc w:val="center"/>
        </w:trPr>
        <w:tc>
          <w:tcPr>
            <w:tcW w:w="4787" w:type="dxa"/>
            <w:vAlign w:val="center"/>
          </w:tcPr>
          <w:p w14:paraId="4C5D589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341CDC7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has been or is being added to favorites.</w:t>
            </w:r>
          </w:p>
        </w:tc>
      </w:tr>
      <w:tr w:rsidR="00F517FD" w:rsidRPr="00F517FD" w14:paraId="0C17750B" w14:textId="77777777" w:rsidTr="00470006">
        <w:trPr>
          <w:jc w:val="center"/>
        </w:trPr>
        <w:tc>
          <w:tcPr>
            <w:tcW w:w="4787" w:type="dxa"/>
            <w:vAlign w:val="center"/>
          </w:tcPr>
          <w:p w14:paraId="0A06124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6BD4BD5D" w14:textId="6093D6DD"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favorite contact. </w:t>
            </w:r>
          </w:p>
          <w:p w14:paraId="3029721B" w14:textId="162718FB"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a priority level. </w:t>
            </w:r>
          </w:p>
          <w:p w14:paraId="694C0CDD" w14:textId="6B2F9902"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validates the value. </w:t>
            </w:r>
          </w:p>
          <w:p w14:paraId="25F6E763" w14:textId="33B5BBB7"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saves the priority.</w:t>
            </w:r>
          </w:p>
        </w:tc>
      </w:tr>
      <w:tr w:rsidR="00F517FD" w:rsidRPr="00F517FD" w14:paraId="45204B81" w14:textId="77777777" w:rsidTr="00470006">
        <w:trPr>
          <w:jc w:val="center"/>
        </w:trPr>
        <w:tc>
          <w:tcPr>
            <w:tcW w:w="4787" w:type="dxa"/>
            <w:vAlign w:val="center"/>
          </w:tcPr>
          <w:p w14:paraId="7AF1E3A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2CB8B5B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 value outside the allowed priority set is rejected and the user is asked to select a valid value.</w:t>
            </w:r>
          </w:p>
        </w:tc>
      </w:tr>
      <w:tr w:rsidR="00F517FD" w:rsidRPr="00F517FD" w14:paraId="4F6088B9" w14:textId="77777777" w:rsidTr="00470006">
        <w:trPr>
          <w:jc w:val="center"/>
        </w:trPr>
        <w:tc>
          <w:tcPr>
            <w:tcW w:w="4787" w:type="dxa"/>
            <w:vAlign w:val="center"/>
          </w:tcPr>
          <w:p w14:paraId="02FD70C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4FDC3EC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contact's priority is updated.</w:t>
            </w:r>
          </w:p>
        </w:tc>
      </w:tr>
    </w:tbl>
    <w:p w14:paraId="4569EF6F" w14:textId="77777777" w:rsidR="00F517FD" w:rsidRPr="00F517FD" w:rsidRDefault="00F517FD" w:rsidP="00F517FD">
      <w:pPr>
        <w:rPr>
          <w:rFonts w:cs="Times New Roman"/>
          <w:sz w:val="26"/>
          <w:szCs w:val="26"/>
        </w:rPr>
      </w:pPr>
    </w:p>
    <w:p w14:paraId="0C134115"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4.3. Contact Group Management</w:t>
      </w:r>
    </w:p>
    <w:p w14:paraId="59B4683E" w14:textId="77777777" w:rsidR="00F517FD" w:rsidRPr="00F517FD" w:rsidRDefault="00F517FD" w:rsidP="00F517FD">
      <w:pPr>
        <w:rPr>
          <w:rFonts w:cs="Times New Roman"/>
          <w:sz w:val="26"/>
          <w:szCs w:val="26"/>
        </w:rPr>
      </w:pPr>
      <w:r w:rsidRPr="00F517FD">
        <w:rPr>
          <w:rFonts w:cs="Times New Roman"/>
          <w:sz w:val="26"/>
          <w:szCs w:val="26"/>
        </w:rPr>
        <w:t>Groups help users classify contacts. Based on the project scope, contacts may be organized alphabetically or by highlighted/favorite status. A manually created group should be distinguished from an automatic alphabetical or favorite filter.</w:t>
      </w:r>
    </w:p>
    <w:p w14:paraId="790FF367"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lastRenderedPageBreak/>
        <w:t>4.3.1. Create Group</w:t>
      </w:r>
    </w:p>
    <w:tbl>
      <w:tblPr>
        <w:tblStyle w:val="TableGrid"/>
        <w:tblW w:w="0" w:type="auto"/>
        <w:jc w:val="center"/>
        <w:tblLook w:val="04A0" w:firstRow="1" w:lastRow="0" w:firstColumn="1" w:lastColumn="0" w:noHBand="0" w:noVBand="1"/>
      </w:tblPr>
      <w:tblGrid>
        <w:gridCol w:w="4758"/>
        <w:gridCol w:w="4756"/>
      </w:tblGrid>
      <w:tr w:rsidR="00F517FD" w:rsidRPr="00F517FD" w14:paraId="06D1F48E" w14:textId="77777777" w:rsidTr="00470006">
        <w:trPr>
          <w:jc w:val="center"/>
        </w:trPr>
        <w:tc>
          <w:tcPr>
            <w:tcW w:w="4787" w:type="dxa"/>
            <w:shd w:val="clear" w:color="auto" w:fill="D9E2F3"/>
            <w:vAlign w:val="center"/>
          </w:tcPr>
          <w:p w14:paraId="73F9B14C"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D13AC9D"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0BA88C0E" w14:textId="77777777" w:rsidTr="00470006">
        <w:trPr>
          <w:jc w:val="center"/>
        </w:trPr>
        <w:tc>
          <w:tcPr>
            <w:tcW w:w="4787" w:type="dxa"/>
            <w:vAlign w:val="center"/>
          </w:tcPr>
          <w:p w14:paraId="3F9FA62E"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6AB70E3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07C4CAEF" w14:textId="77777777" w:rsidTr="00470006">
        <w:trPr>
          <w:jc w:val="center"/>
        </w:trPr>
        <w:tc>
          <w:tcPr>
            <w:tcW w:w="4787" w:type="dxa"/>
            <w:vAlign w:val="center"/>
          </w:tcPr>
          <w:p w14:paraId="5C119A2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2A5486D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Create a new contact group.</w:t>
            </w:r>
          </w:p>
        </w:tc>
      </w:tr>
      <w:tr w:rsidR="00F517FD" w:rsidRPr="00F517FD" w14:paraId="66AC9447" w14:textId="77777777" w:rsidTr="00470006">
        <w:trPr>
          <w:jc w:val="center"/>
        </w:trPr>
        <w:tc>
          <w:tcPr>
            <w:tcW w:w="4787" w:type="dxa"/>
            <w:vAlign w:val="center"/>
          </w:tcPr>
          <w:p w14:paraId="23A9DF7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46EF556A"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authorized to manage the contact book.</w:t>
            </w:r>
          </w:p>
        </w:tc>
      </w:tr>
      <w:tr w:rsidR="00F517FD" w:rsidRPr="00F517FD" w14:paraId="7FC2EDCD" w14:textId="77777777" w:rsidTr="00470006">
        <w:trPr>
          <w:jc w:val="center"/>
        </w:trPr>
        <w:tc>
          <w:tcPr>
            <w:tcW w:w="4787" w:type="dxa"/>
            <w:vAlign w:val="center"/>
          </w:tcPr>
          <w:p w14:paraId="05C160A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37A663D8" w14:textId="29C140C3"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Create Group. </w:t>
            </w:r>
          </w:p>
          <w:p w14:paraId="160F6132" w14:textId="223BAFEB"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Enter the group name and details. </w:t>
            </w:r>
          </w:p>
          <w:p w14:paraId="7B6BC704" w14:textId="058B1F08"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validates the group name. </w:t>
            </w:r>
          </w:p>
          <w:p w14:paraId="66A5BFFB" w14:textId="586963CC"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saves the group.</w:t>
            </w:r>
          </w:p>
        </w:tc>
      </w:tr>
      <w:tr w:rsidR="00F517FD" w:rsidRPr="00F517FD" w14:paraId="70FAA310" w14:textId="77777777" w:rsidTr="00470006">
        <w:trPr>
          <w:jc w:val="center"/>
        </w:trPr>
        <w:tc>
          <w:tcPr>
            <w:tcW w:w="4787" w:type="dxa"/>
            <w:vAlign w:val="center"/>
          </w:tcPr>
          <w:p w14:paraId="7429C7B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01DF5CE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An empty or duplicate group name is rejected according to the system rules.</w:t>
            </w:r>
          </w:p>
        </w:tc>
      </w:tr>
      <w:tr w:rsidR="00F517FD" w:rsidRPr="00F517FD" w14:paraId="0586B2B8" w14:textId="77777777" w:rsidTr="00470006">
        <w:trPr>
          <w:jc w:val="center"/>
        </w:trPr>
        <w:tc>
          <w:tcPr>
            <w:tcW w:w="4787" w:type="dxa"/>
            <w:vAlign w:val="center"/>
          </w:tcPr>
          <w:p w14:paraId="5A4E84A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1144553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new group is created and can receive contacts.</w:t>
            </w:r>
          </w:p>
        </w:tc>
      </w:tr>
    </w:tbl>
    <w:p w14:paraId="1B83011B" w14:textId="77777777" w:rsidR="00F517FD" w:rsidRPr="00F517FD" w:rsidRDefault="00F517FD" w:rsidP="00F517FD">
      <w:pPr>
        <w:rPr>
          <w:rFonts w:cs="Times New Roman"/>
          <w:sz w:val="26"/>
          <w:szCs w:val="26"/>
        </w:rPr>
      </w:pPr>
    </w:p>
    <w:p w14:paraId="0BCE2E7F"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4.3.2. Update Group</w:t>
      </w:r>
    </w:p>
    <w:tbl>
      <w:tblPr>
        <w:tblStyle w:val="TableGrid"/>
        <w:tblW w:w="0" w:type="auto"/>
        <w:jc w:val="center"/>
        <w:tblLook w:val="04A0" w:firstRow="1" w:lastRow="0" w:firstColumn="1" w:lastColumn="0" w:noHBand="0" w:noVBand="1"/>
      </w:tblPr>
      <w:tblGrid>
        <w:gridCol w:w="4758"/>
        <w:gridCol w:w="4756"/>
      </w:tblGrid>
      <w:tr w:rsidR="00F517FD" w:rsidRPr="00F517FD" w14:paraId="74E7F24C" w14:textId="77777777" w:rsidTr="00470006">
        <w:trPr>
          <w:jc w:val="center"/>
        </w:trPr>
        <w:tc>
          <w:tcPr>
            <w:tcW w:w="4787" w:type="dxa"/>
            <w:shd w:val="clear" w:color="auto" w:fill="D9E2F3"/>
            <w:vAlign w:val="center"/>
          </w:tcPr>
          <w:p w14:paraId="7FDA6EC3"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79D82A9E"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6AD7CAAB" w14:textId="77777777" w:rsidTr="00470006">
        <w:trPr>
          <w:jc w:val="center"/>
        </w:trPr>
        <w:tc>
          <w:tcPr>
            <w:tcW w:w="4787" w:type="dxa"/>
            <w:vAlign w:val="center"/>
          </w:tcPr>
          <w:p w14:paraId="0147340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23A422C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79577C37" w14:textId="77777777" w:rsidTr="00470006">
        <w:trPr>
          <w:jc w:val="center"/>
        </w:trPr>
        <w:tc>
          <w:tcPr>
            <w:tcW w:w="4787" w:type="dxa"/>
            <w:vAlign w:val="center"/>
          </w:tcPr>
          <w:p w14:paraId="7386F04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1ABDAB0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Change the name or details of an existing group.</w:t>
            </w:r>
          </w:p>
        </w:tc>
      </w:tr>
      <w:tr w:rsidR="00F517FD" w:rsidRPr="00F517FD" w14:paraId="27A3C81B" w14:textId="77777777" w:rsidTr="00470006">
        <w:trPr>
          <w:jc w:val="center"/>
        </w:trPr>
        <w:tc>
          <w:tcPr>
            <w:tcW w:w="4787" w:type="dxa"/>
            <w:vAlign w:val="center"/>
          </w:tcPr>
          <w:p w14:paraId="2C45452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787B276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target group exists.</w:t>
            </w:r>
          </w:p>
        </w:tc>
      </w:tr>
      <w:tr w:rsidR="00F517FD" w:rsidRPr="00F517FD" w14:paraId="00B77792" w14:textId="77777777" w:rsidTr="00470006">
        <w:trPr>
          <w:jc w:val="center"/>
        </w:trPr>
        <w:tc>
          <w:tcPr>
            <w:tcW w:w="4787" w:type="dxa"/>
            <w:vAlign w:val="center"/>
          </w:tcPr>
          <w:p w14:paraId="5140691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DE51D38" w14:textId="59C28A6D"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the group. </w:t>
            </w:r>
          </w:p>
          <w:p w14:paraId="69A87AA0" w14:textId="72255AFC"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 xml:space="preserve">. </w:t>
            </w:r>
            <w:r w:rsidR="00F517FD" w:rsidRPr="00F517FD">
              <w:rPr>
                <w:rFonts w:cs="Times New Roman"/>
                <w:sz w:val="26"/>
                <w:szCs w:val="26"/>
              </w:rPr>
              <w:t xml:space="preserve">Choose Update. </w:t>
            </w:r>
          </w:p>
          <w:p w14:paraId="501B19EA" w14:textId="46520406"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Edit the details. </w:t>
            </w:r>
          </w:p>
          <w:p w14:paraId="2F0C2A17" w14:textId="6DA06707"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validates and saves the changes.</w:t>
            </w:r>
          </w:p>
        </w:tc>
      </w:tr>
      <w:tr w:rsidR="00F517FD" w:rsidRPr="00F517FD" w14:paraId="680980D7" w14:textId="77777777" w:rsidTr="00470006">
        <w:trPr>
          <w:jc w:val="center"/>
        </w:trPr>
        <w:tc>
          <w:tcPr>
            <w:tcW w:w="4787" w:type="dxa"/>
            <w:vAlign w:val="center"/>
          </w:tcPr>
          <w:p w14:paraId="1972CCE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642B3127"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group does not exist or the new name is invalid, the system reports the error and does not save.</w:t>
            </w:r>
          </w:p>
        </w:tc>
      </w:tr>
      <w:tr w:rsidR="00F517FD" w:rsidRPr="00F517FD" w14:paraId="69E6BEA9" w14:textId="77777777" w:rsidTr="00470006">
        <w:trPr>
          <w:jc w:val="center"/>
        </w:trPr>
        <w:tc>
          <w:tcPr>
            <w:tcW w:w="4787" w:type="dxa"/>
            <w:vAlign w:val="center"/>
          </w:tcPr>
          <w:p w14:paraId="4FA0AE3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624771D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group information is updated.</w:t>
            </w:r>
          </w:p>
        </w:tc>
      </w:tr>
    </w:tbl>
    <w:p w14:paraId="542D41C5" w14:textId="77777777" w:rsidR="00F517FD" w:rsidRPr="00F517FD" w:rsidRDefault="00F517FD" w:rsidP="00F517FD">
      <w:pPr>
        <w:rPr>
          <w:rFonts w:cs="Times New Roman"/>
          <w:sz w:val="26"/>
          <w:szCs w:val="26"/>
        </w:rPr>
      </w:pPr>
    </w:p>
    <w:p w14:paraId="6740FD61"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4.3.3. Delete Group</w:t>
      </w:r>
    </w:p>
    <w:tbl>
      <w:tblPr>
        <w:tblStyle w:val="TableGrid"/>
        <w:tblW w:w="0" w:type="auto"/>
        <w:jc w:val="center"/>
        <w:tblLook w:val="04A0" w:firstRow="1" w:lastRow="0" w:firstColumn="1" w:lastColumn="0" w:noHBand="0" w:noVBand="1"/>
      </w:tblPr>
      <w:tblGrid>
        <w:gridCol w:w="4758"/>
        <w:gridCol w:w="4756"/>
      </w:tblGrid>
      <w:tr w:rsidR="00F517FD" w:rsidRPr="00F517FD" w14:paraId="343B7C45" w14:textId="77777777" w:rsidTr="00470006">
        <w:trPr>
          <w:jc w:val="center"/>
        </w:trPr>
        <w:tc>
          <w:tcPr>
            <w:tcW w:w="4787" w:type="dxa"/>
            <w:shd w:val="clear" w:color="auto" w:fill="D9E2F3"/>
            <w:vAlign w:val="center"/>
          </w:tcPr>
          <w:p w14:paraId="434551C6"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555EE31C"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5055F069" w14:textId="77777777" w:rsidTr="00470006">
        <w:trPr>
          <w:jc w:val="center"/>
        </w:trPr>
        <w:tc>
          <w:tcPr>
            <w:tcW w:w="4787" w:type="dxa"/>
            <w:vAlign w:val="center"/>
          </w:tcPr>
          <w:p w14:paraId="691B276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51C3671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4F58B5A3" w14:textId="77777777" w:rsidTr="00470006">
        <w:trPr>
          <w:jc w:val="center"/>
        </w:trPr>
        <w:tc>
          <w:tcPr>
            <w:tcW w:w="4787" w:type="dxa"/>
            <w:vAlign w:val="center"/>
          </w:tcPr>
          <w:p w14:paraId="0BF4C1F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47C0ED3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Delete a group from the group list.</w:t>
            </w:r>
          </w:p>
        </w:tc>
      </w:tr>
      <w:tr w:rsidR="00F517FD" w:rsidRPr="00F517FD" w14:paraId="7812325A" w14:textId="77777777" w:rsidTr="00470006">
        <w:trPr>
          <w:jc w:val="center"/>
        </w:trPr>
        <w:tc>
          <w:tcPr>
            <w:tcW w:w="4787" w:type="dxa"/>
            <w:vAlign w:val="center"/>
          </w:tcPr>
          <w:p w14:paraId="193D0E9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5664E78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target group exists.</w:t>
            </w:r>
          </w:p>
        </w:tc>
      </w:tr>
      <w:tr w:rsidR="00F517FD" w:rsidRPr="00F517FD" w14:paraId="2F0E4EC6" w14:textId="77777777" w:rsidTr="00470006">
        <w:trPr>
          <w:jc w:val="center"/>
        </w:trPr>
        <w:tc>
          <w:tcPr>
            <w:tcW w:w="4787" w:type="dxa"/>
            <w:vAlign w:val="center"/>
          </w:tcPr>
          <w:p w14:paraId="6D22958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Main flow</w:t>
            </w:r>
          </w:p>
        </w:tc>
        <w:tc>
          <w:tcPr>
            <w:tcW w:w="4787" w:type="dxa"/>
            <w:vAlign w:val="center"/>
          </w:tcPr>
          <w:p w14:paraId="0A77A9C0" w14:textId="515552C0"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the group. </w:t>
            </w:r>
          </w:p>
          <w:p w14:paraId="46795864" w14:textId="2048480E"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Delete. </w:t>
            </w:r>
          </w:p>
          <w:p w14:paraId="291DFA33" w14:textId="4B46364F"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Confirm the operation. </w:t>
            </w:r>
          </w:p>
          <w:p w14:paraId="62CEB54E" w14:textId="53855B90"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deletes the group.</w:t>
            </w:r>
          </w:p>
        </w:tc>
      </w:tr>
      <w:tr w:rsidR="00F517FD" w:rsidRPr="00F517FD" w14:paraId="1C95E537" w14:textId="77777777" w:rsidTr="00470006">
        <w:trPr>
          <w:jc w:val="center"/>
        </w:trPr>
        <w:tc>
          <w:tcPr>
            <w:tcW w:w="4787" w:type="dxa"/>
            <w:vAlign w:val="center"/>
          </w:tcPr>
          <w:p w14:paraId="52F0C8D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7A54A6F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user cancels, the group remains. The system must define whether deleting a group removes only membership links or also deletes contacts.</w:t>
            </w:r>
          </w:p>
        </w:tc>
      </w:tr>
      <w:tr w:rsidR="00F517FD" w:rsidRPr="00F517FD" w14:paraId="5F91F70D" w14:textId="77777777" w:rsidTr="00470006">
        <w:trPr>
          <w:jc w:val="center"/>
        </w:trPr>
        <w:tc>
          <w:tcPr>
            <w:tcW w:w="4787" w:type="dxa"/>
            <w:vAlign w:val="center"/>
          </w:tcPr>
          <w:p w14:paraId="3D872B2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058F252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group is deleted; contact records should be preserved according to the defined policy.</w:t>
            </w:r>
          </w:p>
        </w:tc>
      </w:tr>
    </w:tbl>
    <w:p w14:paraId="7DBFA767" w14:textId="77777777" w:rsidR="00F517FD" w:rsidRPr="00F517FD" w:rsidRDefault="00F517FD" w:rsidP="00F517FD">
      <w:pPr>
        <w:rPr>
          <w:rFonts w:cs="Times New Roman"/>
          <w:sz w:val="26"/>
          <w:szCs w:val="26"/>
        </w:rPr>
      </w:pPr>
    </w:p>
    <w:p w14:paraId="3C861A05"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4.3.4. Assign Contact to Group</w:t>
      </w:r>
    </w:p>
    <w:tbl>
      <w:tblPr>
        <w:tblStyle w:val="TableGrid"/>
        <w:tblW w:w="0" w:type="auto"/>
        <w:jc w:val="center"/>
        <w:tblLook w:val="04A0" w:firstRow="1" w:lastRow="0" w:firstColumn="1" w:lastColumn="0" w:noHBand="0" w:noVBand="1"/>
      </w:tblPr>
      <w:tblGrid>
        <w:gridCol w:w="4758"/>
        <w:gridCol w:w="4756"/>
      </w:tblGrid>
      <w:tr w:rsidR="00F517FD" w:rsidRPr="00F517FD" w14:paraId="0288E121" w14:textId="77777777" w:rsidTr="00470006">
        <w:trPr>
          <w:jc w:val="center"/>
        </w:trPr>
        <w:tc>
          <w:tcPr>
            <w:tcW w:w="4787" w:type="dxa"/>
            <w:shd w:val="clear" w:color="auto" w:fill="D9E2F3"/>
            <w:vAlign w:val="center"/>
          </w:tcPr>
          <w:p w14:paraId="7FA1188A"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62376775"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0980CADB" w14:textId="77777777" w:rsidTr="00470006">
        <w:trPr>
          <w:jc w:val="center"/>
        </w:trPr>
        <w:tc>
          <w:tcPr>
            <w:tcW w:w="4787" w:type="dxa"/>
            <w:vAlign w:val="center"/>
          </w:tcPr>
          <w:p w14:paraId="5831587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781CF21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30EF56C2" w14:textId="77777777" w:rsidTr="00470006">
        <w:trPr>
          <w:jc w:val="center"/>
        </w:trPr>
        <w:tc>
          <w:tcPr>
            <w:tcW w:w="4787" w:type="dxa"/>
            <w:vAlign w:val="center"/>
          </w:tcPr>
          <w:p w14:paraId="2CF2ED5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E878B13"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Add a contact to a selected group.</w:t>
            </w:r>
          </w:p>
        </w:tc>
      </w:tr>
      <w:tr w:rsidR="00F517FD" w:rsidRPr="00F517FD" w14:paraId="5CD8D25E" w14:textId="77777777" w:rsidTr="00470006">
        <w:trPr>
          <w:jc w:val="center"/>
        </w:trPr>
        <w:tc>
          <w:tcPr>
            <w:tcW w:w="4787" w:type="dxa"/>
            <w:vAlign w:val="center"/>
          </w:tcPr>
          <w:p w14:paraId="68E017E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780116E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Both the contact and the group exist.</w:t>
            </w:r>
          </w:p>
        </w:tc>
      </w:tr>
      <w:tr w:rsidR="00F517FD" w:rsidRPr="00F517FD" w14:paraId="4406BCE6" w14:textId="77777777" w:rsidTr="00470006">
        <w:trPr>
          <w:jc w:val="center"/>
        </w:trPr>
        <w:tc>
          <w:tcPr>
            <w:tcW w:w="4787" w:type="dxa"/>
            <w:vAlign w:val="center"/>
          </w:tcPr>
          <w:p w14:paraId="050B456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65841BDD" w14:textId="7E41213C"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group. </w:t>
            </w:r>
          </w:p>
          <w:p w14:paraId="2F7665B6" w14:textId="329ABC6A"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Select a contact. </w:t>
            </w:r>
          </w:p>
          <w:p w14:paraId="73F96347" w14:textId="0DEDE183"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checks for an existing membership link. </w:t>
            </w:r>
          </w:p>
          <w:p w14:paraId="1C715CED" w14:textId="616D341C"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stores the relationship.</w:t>
            </w:r>
          </w:p>
        </w:tc>
      </w:tr>
      <w:tr w:rsidR="00F517FD" w:rsidRPr="00F517FD" w14:paraId="6B042A01" w14:textId="77777777" w:rsidTr="00470006">
        <w:trPr>
          <w:jc w:val="center"/>
        </w:trPr>
        <w:tc>
          <w:tcPr>
            <w:tcW w:w="4787" w:type="dxa"/>
            <w:vAlign w:val="center"/>
          </w:tcPr>
          <w:p w14:paraId="5189A45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2873515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contact is already assigned, the system keeps the existing relationship or informs the user. Missing records cause rejection.</w:t>
            </w:r>
          </w:p>
        </w:tc>
      </w:tr>
      <w:tr w:rsidR="00F517FD" w:rsidRPr="00F517FD" w14:paraId="562805AD" w14:textId="77777777" w:rsidTr="00470006">
        <w:trPr>
          <w:jc w:val="center"/>
        </w:trPr>
        <w:tc>
          <w:tcPr>
            <w:tcW w:w="4787" w:type="dxa"/>
            <w:vAlign w:val="center"/>
          </w:tcPr>
          <w:p w14:paraId="19CC596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4F8FAE8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appears in the selected group.</w:t>
            </w:r>
          </w:p>
        </w:tc>
      </w:tr>
    </w:tbl>
    <w:p w14:paraId="586EAF5D" w14:textId="77777777" w:rsidR="00F517FD" w:rsidRPr="00F517FD" w:rsidRDefault="00F517FD" w:rsidP="00F517FD">
      <w:pPr>
        <w:rPr>
          <w:rFonts w:cs="Times New Roman"/>
          <w:sz w:val="26"/>
          <w:szCs w:val="26"/>
        </w:rPr>
      </w:pPr>
    </w:p>
    <w:p w14:paraId="294A63BE"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4.3.5. Remove Contact from Group</w:t>
      </w:r>
    </w:p>
    <w:tbl>
      <w:tblPr>
        <w:tblStyle w:val="TableGrid"/>
        <w:tblW w:w="0" w:type="auto"/>
        <w:jc w:val="center"/>
        <w:tblLook w:val="04A0" w:firstRow="1" w:lastRow="0" w:firstColumn="1" w:lastColumn="0" w:noHBand="0" w:noVBand="1"/>
      </w:tblPr>
      <w:tblGrid>
        <w:gridCol w:w="4758"/>
        <w:gridCol w:w="4756"/>
      </w:tblGrid>
      <w:tr w:rsidR="00F517FD" w:rsidRPr="00F517FD" w14:paraId="4E2FCDFD" w14:textId="77777777" w:rsidTr="00470006">
        <w:trPr>
          <w:jc w:val="center"/>
        </w:trPr>
        <w:tc>
          <w:tcPr>
            <w:tcW w:w="4787" w:type="dxa"/>
            <w:shd w:val="clear" w:color="auto" w:fill="D9E2F3"/>
            <w:vAlign w:val="center"/>
          </w:tcPr>
          <w:p w14:paraId="25E14B83"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F1AB21C"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6B2B628B" w14:textId="77777777" w:rsidTr="00470006">
        <w:trPr>
          <w:jc w:val="center"/>
        </w:trPr>
        <w:tc>
          <w:tcPr>
            <w:tcW w:w="4787" w:type="dxa"/>
            <w:vAlign w:val="center"/>
          </w:tcPr>
          <w:p w14:paraId="1AFE396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25EC093E"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5FE04FE9" w14:textId="77777777" w:rsidTr="00470006">
        <w:trPr>
          <w:jc w:val="center"/>
        </w:trPr>
        <w:tc>
          <w:tcPr>
            <w:tcW w:w="4787" w:type="dxa"/>
            <w:vAlign w:val="center"/>
          </w:tcPr>
          <w:p w14:paraId="7A705239"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420F4BE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Remove the relationship between a contact and a group.</w:t>
            </w:r>
          </w:p>
        </w:tc>
      </w:tr>
      <w:tr w:rsidR="00F517FD" w:rsidRPr="00F517FD" w14:paraId="0B89BBD9" w14:textId="77777777" w:rsidTr="00470006">
        <w:trPr>
          <w:jc w:val="center"/>
        </w:trPr>
        <w:tc>
          <w:tcPr>
            <w:tcW w:w="4787" w:type="dxa"/>
            <w:vAlign w:val="center"/>
          </w:tcPr>
          <w:p w14:paraId="3B6679C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655BBDB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is currently assigned to the selected group.</w:t>
            </w:r>
          </w:p>
        </w:tc>
      </w:tr>
      <w:tr w:rsidR="00F517FD" w:rsidRPr="00F517FD" w14:paraId="11A1BCE8" w14:textId="77777777" w:rsidTr="00470006">
        <w:trPr>
          <w:jc w:val="center"/>
        </w:trPr>
        <w:tc>
          <w:tcPr>
            <w:tcW w:w="4787" w:type="dxa"/>
            <w:vAlign w:val="center"/>
          </w:tcPr>
          <w:p w14:paraId="3DF8274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642D17B9" w14:textId="1E8B8569"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Open the group. </w:t>
            </w:r>
          </w:p>
          <w:p w14:paraId="1D782090" w14:textId="07C67143"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Select the contact. </w:t>
            </w:r>
          </w:p>
          <w:p w14:paraId="4172F289" w14:textId="3E11F6C3" w:rsidR="00ED1663" w:rsidRDefault="00ED1663" w:rsidP="00F517FD">
            <w:pPr>
              <w:spacing w:after="60" w:line="276" w:lineRule="auto"/>
              <w:rPr>
                <w:rFonts w:cs="Times New Roman"/>
                <w:sz w:val="26"/>
                <w:szCs w:val="26"/>
                <w:lang w:val="vi-VN"/>
              </w:rPr>
            </w:pPr>
            <w:r>
              <w:rPr>
                <w:rFonts w:cs="Times New Roman"/>
                <w:sz w:val="26"/>
                <w:szCs w:val="26"/>
              </w:rPr>
              <w:lastRenderedPageBreak/>
              <w:t>3</w:t>
            </w:r>
            <w:r>
              <w:rPr>
                <w:rFonts w:cs="Times New Roman"/>
                <w:sz w:val="26"/>
                <w:szCs w:val="26"/>
                <w:lang w:val="vi-VN"/>
              </w:rPr>
              <w:t>.</w:t>
            </w:r>
            <w:r w:rsidR="00F517FD" w:rsidRPr="00F517FD">
              <w:rPr>
                <w:rFonts w:cs="Times New Roman"/>
                <w:sz w:val="26"/>
                <w:szCs w:val="26"/>
              </w:rPr>
              <w:t xml:space="preserve"> Choose Remove from Group. </w:t>
            </w:r>
          </w:p>
          <w:p w14:paraId="7408D35E" w14:textId="19CC95C0"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deletes the membership link.</w:t>
            </w:r>
          </w:p>
        </w:tc>
      </w:tr>
      <w:tr w:rsidR="00F517FD" w:rsidRPr="00F517FD" w14:paraId="2DEEC709" w14:textId="77777777" w:rsidTr="00470006">
        <w:trPr>
          <w:jc w:val="center"/>
        </w:trPr>
        <w:tc>
          <w:tcPr>
            <w:tcW w:w="4787" w:type="dxa"/>
            <w:vAlign w:val="center"/>
          </w:tcPr>
          <w:p w14:paraId="04D8B839"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Alternative / exception flows</w:t>
            </w:r>
          </w:p>
        </w:tc>
        <w:tc>
          <w:tcPr>
            <w:tcW w:w="4787" w:type="dxa"/>
            <w:vAlign w:val="center"/>
          </w:tcPr>
          <w:p w14:paraId="09200F1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contact is not a member, the system displays an informational message and makes no change.</w:t>
            </w:r>
          </w:p>
        </w:tc>
      </w:tr>
      <w:tr w:rsidR="00F517FD" w:rsidRPr="00F517FD" w14:paraId="4C236804" w14:textId="77777777" w:rsidTr="00470006">
        <w:trPr>
          <w:jc w:val="center"/>
        </w:trPr>
        <w:tc>
          <w:tcPr>
            <w:tcW w:w="4787" w:type="dxa"/>
            <w:vAlign w:val="center"/>
          </w:tcPr>
          <w:p w14:paraId="3C565F2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88D9F4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contact is removed from that group but remains in the contact book.</w:t>
            </w:r>
          </w:p>
        </w:tc>
      </w:tr>
    </w:tbl>
    <w:p w14:paraId="055A2E69" w14:textId="77777777" w:rsidR="00F517FD" w:rsidRPr="00F517FD" w:rsidRDefault="00F517FD" w:rsidP="00F517FD">
      <w:pPr>
        <w:rPr>
          <w:rFonts w:cs="Times New Roman"/>
          <w:sz w:val="26"/>
          <w:szCs w:val="26"/>
        </w:rPr>
      </w:pPr>
    </w:p>
    <w:p w14:paraId="6FB31429"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4.3.6. View Group Information</w:t>
      </w:r>
    </w:p>
    <w:tbl>
      <w:tblPr>
        <w:tblStyle w:val="TableGrid"/>
        <w:tblW w:w="0" w:type="auto"/>
        <w:jc w:val="center"/>
        <w:tblLook w:val="04A0" w:firstRow="1" w:lastRow="0" w:firstColumn="1" w:lastColumn="0" w:noHBand="0" w:noVBand="1"/>
      </w:tblPr>
      <w:tblGrid>
        <w:gridCol w:w="4758"/>
        <w:gridCol w:w="4756"/>
      </w:tblGrid>
      <w:tr w:rsidR="00F517FD" w:rsidRPr="00F517FD" w14:paraId="6FAC1054" w14:textId="77777777" w:rsidTr="00470006">
        <w:trPr>
          <w:jc w:val="center"/>
        </w:trPr>
        <w:tc>
          <w:tcPr>
            <w:tcW w:w="4787" w:type="dxa"/>
            <w:shd w:val="clear" w:color="auto" w:fill="D9E2F3"/>
            <w:vAlign w:val="center"/>
          </w:tcPr>
          <w:p w14:paraId="44195491"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1ACE1944"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633EB806" w14:textId="77777777" w:rsidTr="00470006">
        <w:trPr>
          <w:jc w:val="center"/>
        </w:trPr>
        <w:tc>
          <w:tcPr>
            <w:tcW w:w="4787" w:type="dxa"/>
            <w:vAlign w:val="center"/>
          </w:tcPr>
          <w:p w14:paraId="36FB636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6521F84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01A684D7" w14:textId="77777777" w:rsidTr="00470006">
        <w:trPr>
          <w:jc w:val="center"/>
        </w:trPr>
        <w:tc>
          <w:tcPr>
            <w:tcW w:w="4787" w:type="dxa"/>
            <w:vAlign w:val="center"/>
          </w:tcPr>
          <w:p w14:paraId="78269E29"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C8E7EE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View a group's details and member contacts.</w:t>
            </w:r>
          </w:p>
        </w:tc>
      </w:tr>
      <w:tr w:rsidR="00F517FD" w:rsidRPr="00F517FD" w14:paraId="28284165" w14:textId="77777777" w:rsidTr="00470006">
        <w:trPr>
          <w:jc w:val="center"/>
        </w:trPr>
        <w:tc>
          <w:tcPr>
            <w:tcW w:w="4787" w:type="dxa"/>
            <w:vAlign w:val="center"/>
          </w:tcPr>
          <w:p w14:paraId="6C42CC6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59A849E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group exists.</w:t>
            </w:r>
          </w:p>
        </w:tc>
      </w:tr>
      <w:tr w:rsidR="00F517FD" w:rsidRPr="00F517FD" w14:paraId="1561B520" w14:textId="77777777" w:rsidTr="00470006">
        <w:trPr>
          <w:jc w:val="center"/>
        </w:trPr>
        <w:tc>
          <w:tcPr>
            <w:tcW w:w="4787" w:type="dxa"/>
            <w:vAlign w:val="center"/>
          </w:tcPr>
          <w:p w14:paraId="2B6179B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6FFF9F6B" w14:textId="478CB383"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 group. </w:t>
            </w:r>
          </w:p>
          <w:p w14:paraId="0B035DEE" w14:textId="177F1CFF"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retrieves the group details and its members. </w:t>
            </w:r>
          </w:p>
          <w:p w14:paraId="55861F0A" w14:textId="3698F1F6"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information is displayed.</w:t>
            </w:r>
          </w:p>
        </w:tc>
      </w:tr>
      <w:tr w:rsidR="00F517FD" w:rsidRPr="00F517FD" w14:paraId="6421E4AC" w14:textId="77777777" w:rsidTr="00470006">
        <w:trPr>
          <w:jc w:val="center"/>
        </w:trPr>
        <w:tc>
          <w:tcPr>
            <w:tcW w:w="4787" w:type="dxa"/>
            <w:vAlign w:val="center"/>
          </w:tcPr>
          <w:p w14:paraId="606E551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03C2D2E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group has no members, the group is displayed with an empty-members state.</w:t>
            </w:r>
          </w:p>
        </w:tc>
      </w:tr>
      <w:tr w:rsidR="00F517FD" w:rsidRPr="00F517FD" w14:paraId="760592E1" w14:textId="77777777" w:rsidTr="00470006">
        <w:trPr>
          <w:jc w:val="center"/>
        </w:trPr>
        <w:tc>
          <w:tcPr>
            <w:tcW w:w="4787" w:type="dxa"/>
            <w:vAlign w:val="center"/>
          </w:tcPr>
          <w:p w14:paraId="034E84E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764CA93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group information is displayed.</w:t>
            </w:r>
          </w:p>
        </w:tc>
      </w:tr>
    </w:tbl>
    <w:p w14:paraId="4EE0AD1C" w14:textId="77777777" w:rsidR="00F517FD" w:rsidRPr="00F517FD" w:rsidRDefault="00F517FD" w:rsidP="00F517FD">
      <w:pPr>
        <w:rPr>
          <w:rFonts w:cs="Times New Roman"/>
          <w:sz w:val="26"/>
          <w:szCs w:val="26"/>
        </w:rPr>
      </w:pPr>
    </w:p>
    <w:p w14:paraId="1C5DF041"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4.4. Account and Personal Profile Management</w:t>
      </w:r>
    </w:p>
    <w:p w14:paraId="5AD6A25D"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4.4.1. Register Account</w:t>
      </w:r>
    </w:p>
    <w:tbl>
      <w:tblPr>
        <w:tblStyle w:val="TableGrid"/>
        <w:tblW w:w="0" w:type="auto"/>
        <w:jc w:val="center"/>
        <w:tblLook w:val="04A0" w:firstRow="1" w:lastRow="0" w:firstColumn="1" w:lastColumn="0" w:noHBand="0" w:noVBand="1"/>
      </w:tblPr>
      <w:tblGrid>
        <w:gridCol w:w="4756"/>
        <w:gridCol w:w="4758"/>
      </w:tblGrid>
      <w:tr w:rsidR="00F517FD" w:rsidRPr="00F517FD" w14:paraId="5C3EACA5" w14:textId="77777777" w:rsidTr="00470006">
        <w:trPr>
          <w:jc w:val="center"/>
        </w:trPr>
        <w:tc>
          <w:tcPr>
            <w:tcW w:w="4787" w:type="dxa"/>
            <w:shd w:val="clear" w:color="auto" w:fill="D9E2F3"/>
            <w:vAlign w:val="center"/>
          </w:tcPr>
          <w:p w14:paraId="771F9ED3"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131D0B14"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2597D69A" w14:textId="77777777" w:rsidTr="00470006">
        <w:trPr>
          <w:jc w:val="center"/>
        </w:trPr>
        <w:tc>
          <w:tcPr>
            <w:tcW w:w="4787" w:type="dxa"/>
            <w:vAlign w:val="center"/>
          </w:tcPr>
          <w:p w14:paraId="6B72207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1455407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Prospective user</w:t>
            </w:r>
          </w:p>
        </w:tc>
      </w:tr>
      <w:tr w:rsidR="00F517FD" w:rsidRPr="00F517FD" w14:paraId="2FDC0980" w14:textId="77777777" w:rsidTr="00470006">
        <w:trPr>
          <w:jc w:val="center"/>
        </w:trPr>
        <w:tc>
          <w:tcPr>
            <w:tcW w:w="4787" w:type="dxa"/>
            <w:vAlign w:val="center"/>
          </w:tcPr>
          <w:p w14:paraId="4D10879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0E2EAE2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Create a new account for system access.</w:t>
            </w:r>
          </w:p>
        </w:tc>
      </w:tr>
      <w:tr w:rsidR="00F517FD" w:rsidRPr="00F517FD" w14:paraId="26A05E47" w14:textId="77777777" w:rsidTr="00470006">
        <w:trPr>
          <w:jc w:val="center"/>
        </w:trPr>
        <w:tc>
          <w:tcPr>
            <w:tcW w:w="4787" w:type="dxa"/>
            <w:vAlign w:val="center"/>
          </w:tcPr>
          <w:p w14:paraId="27654C9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74381591"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prospective user does not already have a valid account.</w:t>
            </w:r>
          </w:p>
        </w:tc>
      </w:tr>
      <w:tr w:rsidR="00F517FD" w:rsidRPr="00F517FD" w14:paraId="7D5A3F85" w14:textId="77777777" w:rsidTr="00470006">
        <w:trPr>
          <w:jc w:val="center"/>
        </w:trPr>
        <w:tc>
          <w:tcPr>
            <w:tcW w:w="4787" w:type="dxa"/>
            <w:vAlign w:val="center"/>
          </w:tcPr>
          <w:p w14:paraId="714D945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71771706" w14:textId="4F907629"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Open the registration screen. </w:t>
            </w:r>
          </w:p>
          <w:p w14:paraId="2778246D" w14:textId="2FB027F1"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Enter registration information. </w:t>
            </w:r>
          </w:p>
          <w:p w14:paraId="53BFB233" w14:textId="4CCE5FF5"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invokes Validate Registration Information. </w:t>
            </w:r>
          </w:p>
          <w:p w14:paraId="4840E9E8" w14:textId="053D7AA6"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If valid, the system creates the account and confirms the result.</w:t>
            </w:r>
          </w:p>
        </w:tc>
      </w:tr>
      <w:tr w:rsidR="00F517FD" w:rsidRPr="00F517FD" w14:paraId="75A47936" w14:textId="77777777" w:rsidTr="00470006">
        <w:trPr>
          <w:jc w:val="center"/>
        </w:trPr>
        <w:tc>
          <w:tcPr>
            <w:tcW w:w="4787" w:type="dxa"/>
            <w:vAlign w:val="center"/>
          </w:tcPr>
          <w:p w14:paraId="0A43D42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672E489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 xml:space="preserve">Missing data, duplicate email/username, or </w:t>
            </w:r>
            <w:r w:rsidRPr="00F517FD">
              <w:rPr>
                <w:rFonts w:cs="Times New Roman"/>
                <w:sz w:val="26"/>
                <w:szCs w:val="26"/>
              </w:rPr>
              <w:lastRenderedPageBreak/>
              <w:t>a password that violates policy causes validation errors.</w:t>
            </w:r>
          </w:p>
        </w:tc>
      </w:tr>
      <w:tr w:rsidR="00F517FD" w:rsidRPr="00F517FD" w14:paraId="4CA84D78" w14:textId="77777777" w:rsidTr="00470006">
        <w:trPr>
          <w:jc w:val="center"/>
        </w:trPr>
        <w:tc>
          <w:tcPr>
            <w:tcW w:w="4787" w:type="dxa"/>
            <w:vAlign w:val="center"/>
          </w:tcPr>
          <w:p w14:paraId="41CB061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Postconditions</w:t>
            </w:r>
          </w:p>
        </w:tc>
        <w:tc>
          <w:tcPr>
            <w:tcW w:w="4787" w:type="dxa"/>
            <w:vAlign w:val="center"/>
          </w:tcPr>
          <w:p w14:paraId="24B4F1A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 new account is created.</w:t>
            </w:r>
          </w:p>
        </w:tc>
      </w:tr>
    </w:tbl>
    <w:p w14:paraId="6FB0C357" w14:textId="77777777" w:rsidR="00F517FD" w:rsidRPr="00F517FD" w:rsidRDefault="00F517FD" w:rsidP="00F517FD">
      <w:pPr>
        <w:rPr>
          <w:rFonts w:cs="Times New Roman"/>
          <w:sz w:val="26"/>
          <w:szCs w:val="26"/>
        </w:rPr>
      </w:pPr>
    </w:p>
    <w:p w14:paraId="6B42DD22"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4.4.2. Login</w:t>
      </w:r>
    </w:p>
    <w:tbl>
      <w:tblPr>
        <w:tblStyle w:val="TableGrid"/>
        <w:tblW w:w="0" w:type="auto"/>
        <w:jc w:val="center"/>
        <w:tblLook w:val="04A0" w:firstRow="1" w:lastRow="0" w:firstColumn="1" w:lastColumn="0" w:noHBand="0" w:noVBand="1"/>
      </w:tblPr>
      <w:tblGrid>
        <w:gridCol w:w="4758"/>
        <w:gridCol w:w="4756"/>
      </w:tblGrid>
      <w:tr w:rsidR="00F517FD" w:rsidRPr="00F517FD" w14:paraId="67AEB16F" w14:textId="77777777" w:rsidTr="00AE5920">
        <w:trPr>
          <w:jc w:val="center"/>
        </w:trPr>
        <w:tc>
          <w:tcPr>
            <w:tcW w:w="4787" w:type="dxa"/>
            <w:shd w:val="clear" w:color="auto" w:fill="D9E2F3"/>
            <w:vAlign w:val="center"/>
          </w:tcPr>
          <w:p w14:paraId="7F2A5D5B"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174C5D94" w14:textId="77777777" w:rsidR="00F517FD" w:rsidRPr="00F517FD" w:rsidRDefault="00F517FD" w:rsidP="00AE5920">
            <w:pPr>
              <w:spacing w:line="276" w:lineRule="auto"/>
              <w:jc w:val="center"/>
              <w:rPr>
                <w:rFonts w:cs="Times New Roman"/>
                <w:sz w:val="26"/>
                <w:szCs w:val="26"/>
              </w:rPr>
            </w:pPr>
            <w:r w:rsidRPr="00F517FD">
              <w:rPr>
                <w:rFonts w:cs="Times New Roman"/>
                <w:b/>
                <w:sz w:val="26"/>
                <w:szCs w:val="26"/>
              </w:rPr>
              <w:t>Description</w:t>
            </w:r>
          </w:p>
        </w:tc>
      </w:tr>
      <w:tr w:rsidR="00F517FD" w:rsidRPr="00F517FD" w14:paraId="474F1247" w14:textId="77777777" w:rsidTr="00AE5920">
        <w:trPr>
          <w:jc w:val="center"/>
        </w:trPr>
        <w:tc>
          <w:tcPr>
            <w:tcW w:w="4787" w:type="dxa"/>
            <w:vAlign w:val="center"/>
          </w:tcPr>
          <w:p w14:paraId="33D9D1C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4651B30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38321721" w14:textId="77777777" w:rsidTr="00AE5920">
        <w:trPr>
          <w:jc w:val="center"/>
        </w:trPr>
        <w:tc>
          <w:tcPr>
            <w:tcW w:w="4787" w:type="dxa"/>
            <w:vAlign w:val="center"/>
          </w:tcPr>
          <w:p w14:paraId="3F7D00B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39922F6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Authenticate a user and grant access.</w:t>
            </w:r>
          </w:p>
        </w:tc>
      </w:tr>
      <w:tr w:rsidR="00F517FD" w:rsidRPr="00F517FD" w14:paraId="4312F2AA" w14:textId="77777777" w:rsidTr="00AE5920">
        <w:trPr>
          <w:jc w:val="center"/>
        </w:trPr>
        <w:tc>
          <w:tcPr>
            <w:tcW w:w="4787" w:type="dxa"/>
            <w:vAlign w:val="center"/>
          </w:tcPr>
          <w:p w14:paraId="74AE1F1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56EC520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has been registered and is not locked.</w:t>
            </w:r>
          </w:p>
        </w:tc>
      </w:tr>
      <w:tr w:rsidR="00F517FD" w:rsidRPr="00F517FD" w14:paraId="6158FC1C" w14:textId="77777777" w:rsidTr="00AE5920">
        <w:trPr>
          <w:jc w:val="center"/>
        </w:trPr>
        <w:tc>
          <w:tcPr>
            <w:tcW w:w="4787" w:type="dxa"/>
            <w:vAlign w:val="center"/>
          </w:tcPr>
          <w:p w14:paraId="48F438B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81DDFFB" w14:textId="69B3E3C5"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Enter login credentials. </w:t>
            </w:r>
          </w:p>
          <w:p w14:paraId="6583681D" w14:textId="637BB7AB"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invokes Authenticate Account. </w:t>
            </w:r>
          </w:p>
          <w:p w14:paraId="5C3110A9" w14:textId="01049A4D"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If credentials are valid, a session is created and authorized functions become available.</w:t>
            </w:r>
          </w:p>
        </w:tc>
      </w:tr>
      <w:tr w:rsidR="00F517FD" w:rsidRPr="00F517FD" w14:paraId="19BC5ABC" w14:textId="77777777" w:rsidTr="00AE5920">
        <w:trPr>
          <w:jc w:val="center"/>
        </w:trPr>
        <w:tc>
          <w:tcPr>
            <w:tcW w:w="4787" w:type="dxa"/>
            <w:vAlign w:val="center"/>
          </w:tcPr>
          <w:p w14:paraId="2DCC9A69"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1D4C78A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Invalid credentials, a locked account, or a nonexistent account results in denied access and an appropriate message.</w:t>
            </w:r>
          </w:p>
        </w:tc>
      </w:tr>
      <w:tr w:rsidR="00F517FD" w:rsidRPr="00F517FD" w14:paraId="253940CA" w14:textId="77777777" w:rsidTr="00AE5920">
        <w:trPr>
          <w:jc w:val="center"/>
        </w:trPr>
        <w:tc>
          <w:tcPr>
            <w:tcW w:w="4787" w:type="dxa"/>
            <w:vAlign w:val="center"/>
          </w:tcPr>
          <w:p w14:paraId="69F1922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738089F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authenticated or access is denied.</w:t>
            </w:r>
          </w:p>
        </w:tc>
      </w:tr>
    </w:tbl>
    <w:p w14:paraId="207755A2" w14:textId="77777777" w:rsidR="00F517FD" w:rsidRPr="00F517FD" w:rsidRDefault="00F517FD" w:rsidP="00F517FD">
      <w:pPr>
        <w:rPr>
          <w:rFonts w:cs="Times New Roman"/>
          <w:sz w:val="26"/>
          <w:szCs w:val="26"/>
        </w:rPr>
      </w:pPr>
    </w:p>
    <w:p w14:paraId="1D1CEFEF"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4.4.3. Logout</w:t>
      </w:r>
    </w:p>
    <w:tbl>
      <w:tblPr>
        <w:tblStyle w:val="TableGrid"/>
        <w:tblW w:w="0" w:type="auto"/>
        <w:jc w:val="center"/>
        <w:tblLook w:val="04A0" w:firstRow="1" w:lastRow="0" w:firstColumn="1" w:lastColumn="0" w:noHBand="0" w:noVBand="1"/>
      </w:tblPr>
      <w:tblGrid>
        <w:gridCol w:w="4756"/>
        <w:gridCol w:w="4758"/>
      </w:tblGrid>
      <w:tr w:rsidR="00F517FD" w:rsidRPr="00F517FD" w14:paraId="344D4C01" w14:textId="77777777" w:rsidTr="00470006">
        <w:trPr>
          <w:jc w:val="center"/>
        </w:trPr>
        <w:tc>
          <w:tcPr>
            <w:tcW w:w="4787" w:type="dxa"/>
            <w:shd w:val="clear" w:color="auto" w:fill="D9E2F3"/>
            <w:vAlign w:val="center"/>
          </w:tcPr>
          <w:p w14:paraId="7A2D739F"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3CB985C3"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0FC71DED" w14:textId="77777777" w:rsidTr="00470006">
        <w:trPr>
          <w:jc w:val="center"/>
        </w:trPr>
        <w:tc>
          <w:tcPr>
            <w:tcW w:w="4787" w:type="dxa"/>
            <w:vAlign w:val="center"/>
          </w:tcPr>
          <w:p w14:paraId="146984C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2F16910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2C27F36E" w14:textId="77777777" w:rsidTr="00470006">
        <w:trPr>
          <w:jc w:val="center"/>
        </w:trPr>
        <w:tc>
          <w:tcPr>
            <w:tcW w:w="4787" w:type="dxa"/>
            <w:vAlign w:val="center"/>
          </w:tcPr>
          <w:p w14:paraId="64D3D92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2E3E6EA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End the current user session.</w:t>
            </w:r>
          </w:p>
        </w:tc>
      </w:tr>
      <w:tr w:rsidR="00F517FD" w:rsidRPr="00F517FD" w14:paraId="30C0EA69" w14:textId="77777777" w:rsidTr="00470006">
        <w:trPr>
          <w:jc w:val="center"/>
        </w:trPr>
        <w:tc>
          <w:tcPr>
            <w:tcW w:w="4787" w:type="dxa"/>
            <w:vAlign w:val="center"/>
          </w:tcPr>
          <w:p w14:paraId="13B298F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45A39CB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logged in.</w:t>
            </w:r>
          </w:p>
        </w:tc>
      </w:tr>
      <w:tr w:rsidR="00F517FD" w:rsidRPr="00F517FD" w14:paraId="78D4568F" w14:textId="77777777" w:rsidTr="00470006">
        <w:trPr>
          <w:jc w:val="center"/>
        </w:trPr>
        <w:tc>
          <w:tcPr>
            <w:tcW w:w="4787" w:type="dxa"/>
            <w:vAlign w:val="center"/>
          </w:tcPr>
          <w:p w14:paraId="73ED794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36E85919" w14:textId="4BE6F6D0"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Logout. </w:t>
            </w:r>
          </w:p>
          <w:p w14:paraId="7851E53D" w14:textId="3CA977F6" w:rsidR="00F517FD" w:rsidRPr="00F517FD" w:rsidRDefault="00ED1663" w:rsidP="00F517FD">
            <w:pPr>
              <w:spacing w:after="60" w:line="276" w:lineRule="auto"/>
              <w:rPr>
                <w:rFonts w:cs="Times New Roman"/>
                <w:sz w:val="26"/>
                <w:szCs w:val="26"/>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terminates the session and returns to the login screen.</w:t>
            </w:r>
          </w:p>
        </w:tc>
      </w:tr>
      <w:tr w:rsidR="00F517FD" w:rsidRPr="00F517FD" w14:paraId="6FB8DB6B" w14:textId="77777777" w:rsidTr="00470006">
        <w:trPr>
          <w:jc w:val="center"/>
        </w:trPr>
        <w:tc>
          <w:tcPr>
            <w:tcW w:w="4787" w:type="dxa"/>
            <w:vAlign w:val="center"/>
          </w:tcPr>
          <w:p w14:paraId="0509A07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5D5DBA17"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session has already expired, the system returns the user to the unauthenticated state.</w:t>
            </w:r>
          </w:p>
        </w:tc>
      </w:tr>
      <w:tr w:rsidR="00F517FD" w:rsidRPr="00F517FD" w14:paraId="7391EAF1" w14:textId="77777777" w:rsidTr="00470006">
        <w:trPr>
          <w:jc w:val="center"/>
        </w:trPr>
        <w:tc>
          <w:tcPr>
            <w:tcW w:w="4787" w:type="dxa"/>
            <w:vAlign w:val="center"/>
          </w:tcPr>
          <w:p w14:paraId="21C69AA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B269E4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current session is terminated.</w:t>
            </w:r>
          </w:p>
        </w:tc>
      </w:tr>
    </w:tbl>
    <w:p w14:paraId="3FEF1CC2" w14:textId="77777777" w:rsidR="00F517FD" w:rsidRPr="00F517FD" w:rsidRDefault="00F517FD" w:rsidP="00F517FD">
      <w:pPr>
        <w:rPr>
          <w:rFonts w:cs="Times New Roman"/>
          <w:sz w:val="26"/>
          <w:szCs w:val="26"/>
        </w:rPr>
      </w:pPr>
    </w:p>
    <w:p w14:paraId="532F0608"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4.4.4. View Profile</w:t>
      </w:r>
    </w:p>
    <w:tbl>
      <w:tblPr>
        <w:tblStyle w:val="TableGrid"/>
        <w:tblW w:w="0" w:type="auto"/>
        <w:jc w:val="center"/>
        <w:tblLook w:val="04A0" w:firstRow="1" w:lastRow="0" w:firstColumn="1" w:lastColumn="0" w:noHBand="0" w:noVBand="1"/>
      </w:tblPr>
      <w:tblGrid>
        <w:gridCol w:w="4757"/>
        <w:gridCol w:w="4757"/>
      </w:tblGrid>
      <w:tr w:rsidR="00F517FD" w:rsidRPr="00F517FD" w14:paraId="731E8BB4" w14:textId="77777777" w:rsidTr="00470006">
        <w:trPr>
          <w:jc w:val="center"/>
        </w:trPr>
        <w:tc>
          <w:tcPr>
            <w:tcW w:w="4787" w:type="dxa"/>
            <w:shd w:val="clear" w:color="auto" w:fill="D9E2F3"/>
            <w:vAlign w:val="center"/>
          </w:tcPr>
          <w:p w14:paraId="4E074CA7"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09148427"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6D7EF269" w14:textId="77777777" w:rsidTr="00470006">
        <w:trPr>
          <w:jc w:val="center"/>
        </w:trPr>
        <w:tc>
          <w:tcPr>
            <w:tcW w:w="4787" w:type="dxa"/>
            <w:vAlign w:val="center"/>
          </w:tcPr>
          <w:p w14:paraId="75E279C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Actor</w:t>
            </w:r>
          </w:p>
        </w:tc>
        <w:tc>
          <w:tcPr>
            <w:tcW w:w="4787" w:type="dxa"/>
            <w:vAlign w:val="center"/>
          </w:tcPr>
          <w:p w14:paraId="0C672EE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703C4F89" w14:textId="77777777" w:rsidTr="00470006">
        <w:trPr>
          <w:jc w:val="center"/>
        </w:trPr>
        <w:tc>
          <w:tcPr>
            <w:tcW w:w="4787" w:type="dxa"/>
            <w:vAlign w:val="center"/>
          </w:tcPr>
          <w:p w14:paraId="3A26A39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75E1AF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View personal account information.</w:t>
            </w:r>
          </w:p>
        </w:tc>
      </w:tr>
      <w:tr w:rsidR="00F517FD" w:rsidRPr="00F517FD" w14:paraId="31D50841" w14:textId="77777777" w:rsidTr="00470006">
        <w:trPr>
          <w:jc w:val="center"/>
        </w:trPr>
        <w:tc>
          <w:tcPr>
            <w:tcW w:w="4787" w:type="dxa"/>
            <w:vAlign w:val="center"/>
          </w:tcPr>
          <w:p w14:paraId="54C43FC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07CF2BE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logged in.</w:t>
            </w:r>
          </w:p>
        </w:tc>
      </w:tr>
      <w:tr w:rsidR="00F517FD" w:rsidRPr="00F517FD" w14:paraId="60C4FAE7" w14:textId="77777777" w:rsidTr="00470006">
        <w:trPr>
          <w:jc w:val="center"/>
        </w:trPr>
        <w:tc>
          <w:tcPr>
            <w:tcW w:w="4787" w:type="dxa"/>
            <w:vAlign w:val="center"/>
          </w:tcPr>
          <w:p w14:paraId="54AA615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1970858E" w14:textId="1AA9949C"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View Profile. </w:t>
            </w:r>
          </w:p>
          <w:p w14:paraId="48C56CE3" w14:textId="43A250EF"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retrieves the profile. </w:t>
            </w:r>
          </w:p>
          <w:p w14:paraId="2764CACE" w14:textId="06B0751A"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The system displays permitted information.</w:t>
            </w:r>
          </w:p>
        </w:tc>
      </w:tr>
      <w:tr w:rsidR="00F517FD" w:rsidRPr="00F517FD" w14:paraId="59101314" w14:textId="77777777" w:rsidTr="00470006">
        <w:trPr>
          <w:jc w:val="center"/>
        </w:trPr>
        <w:tc>
          <w:tcPr>
            <w:tcW w:w="4787" w:type="dxa"/>
            <w:vAlign w:val="center"/>
          </w:tcPr>
          <w:p w14:paraId="7FDA675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78BBD610"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session expires or the profile cannot be retrieved, the system requests re-authentication or displays an error.</w:t>
            </w:r>
          </w:p>
        </w:tc>
      </w:tr>
      <w:tr w:rsidR="00F517FD" w:rsidRPr="00F517FD" w14:paraId="13D4ABBF" w14:textId="77777777" w:rsidTr="00470006">
        <w:trPr>
          <w:jc w:val="center"/>
        </w:trPr>
        <w:tc>
          <w:tcPr>
            <w:tcW w:w="4787" w:type="dxa"/>
            <w:vAlign w:val="center"/>
          </w:tcPr>
          <w:p w14:paraId="58B8DC6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46ED2C9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profile information is displayed.</w:t>
            </w:r>
          </w:p>
        </w:tc>
      </w:tr>
    </w:tbl>
    <w:p w14:paraId="60CD80C6" w14:textId="77777777" w:rsidR="00F517FD" w:rsidRPr="00F517FD" w:rsidRDefault="00F517FD" w:rsidP="00F517FD">
      <w:pPr>
        <w:rPr>
          <w:rFonts w:cs="Times New Roman"/>
          <w:sz w:val="26"/>
          <w:szCs w:val="26"/>
        </w:rPr>
      </w:pPr>
    </w:p>
    <w:p w14:paraId="46D20339"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4.4.5. Update Profile</w:t>
      </w:r>
    </w:p>
    <w:tbl>
      <w:tblPr>
        <w:tblStyle w:val="TableGrid"/>
        <w:tblW w:w="0" w:type="auto"/>
        <w:jc w:val="center"/>
        <w:tblLook w:val="04A0" w:firstRow="1" w:lastRow="0" w:firstColumn="1" w:lastColumn="0" w:noHBand="0" w:noVBand="1"/>
      </w:tblPr>
      <w:tblGrid>
        <w:gridCol w:w="4758"/>
        <w:gridCol w:w="4756"/>
      </w:tblGrid>
      <w:tr w:rsidR="00F517FD" w:rsidRPr="00F517FD" w14:paraId="5A05998E" w14:textId="77777777" w:rsidTr="00470006">
        <w:trPr>
          <w:jc w:val="center"/>
        </w:trPr>
        <w:tc>
          <w:tcPr>
            <w:tcW w:w="4787" w:type="dxa"/>
            <w:shd w:val="clear" w:color="auto" w:fill="D9E2F3"/>
            <w:vAlign w:val="center"/>
          </w:tcPr>
          <w:p w14:paraId="01D26CA4"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009E7545"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137162DD" w14:textId="77777777" w:rsidTr="00470006">
        <w:trPr>
          <w:jc w:val="center"/>
        </w:trPr>
        <w:tc>
          <w:tcPr>
            <w:tcW w:w="4787" w:type="dxa"/>
            <w:vAlign w:val="center"/>
          </w:tcPr>
          <w:p w14:paraId="23E0C3F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00CB546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1B942A39" w14:textId="77777777" w:rsidTr="00470006">
        <w:trPr>
          <w:jc w:val="center"/>
        </w:trPr>
        <w:tc>
          <w:tcPr>
            <w:tcW w:w="4787" w:type="dxa"/>
            <w:vAlign w:val="center"/>
          </w:tcPr>
          <w:p w14:paraId="7FEA664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5E631E7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Modify personal profile information.</w:t>
            </w:r>
          </w:p>
        </w:tc>
      </w:tr>
      <w:tr w:rsidR="00F517FD" w:rsidRPr="00F517FD" w14:paraId="4B4973CE" w14:textId="77777777" w:rsidTr="00470006">
        <w:trPr>
          <w:jc w:val="center"/>
        </w:trPr>
        <w:tc>
          <w:tcPr>
            <w:tcW w:w="4787" w:type="dxa"/>
            <w:vAlign w:val="center"/>
          </w:tcPr>
          <w:p w14:paraId="1E249DA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7DC009E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logged in.</w:t>
            </w:r>
          </w:p>
        </w:tc>
      </w:tr>
      <w:tr w:rsidR="00F517FD" w:rsidRPr="00F517FD" w14:paraId="23C4AE88" w14:textId="77777777" w:rsidTr="00470006">
        <w:trPr>
          <w:jc w:val="center"/>
        </w:trPr>
        <w:tc>
          <w:tcPr>
            <w:tcW w:w="4787" w:type="dxa"/>
            <w:vAlign w:val="center"/>
          </w:tcPr>
          <w:p w14:paraId="5BEC945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06237241" w14:textId="1AA5DAEA"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Open the profile. </w:t>
            </w:r>
          </w:p>
          <w:p w14:paraId="515ADA45" w14:textId="4993D9C0"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Select Update. </w:t>
            </w:r>
          </w:p>
          <w:p w14:paraId="7D08EFB1" w14:textId="276CE711"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Edit the information. </w:t>
            </w:r>
          </w:p>
          <w:p w14:paraId="1E043DD4" w14:textId="7773C632"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validates the data. 5) Save the changes.</w:t>
            </w:r>
          </w:p>
        </w:tc>
      </w:tr>
      <w:tr w:rsidR="00F517FD" w:rsidRPr="00F517FD" w14:paraId="67E75657" w14:textId="77777777" w:rsidTr="00470006">
        <w:trPr>
          <w:jc w:val="center"/>
        </w:trPr>
        <w:tc>
          <w:tcPr>
            <w:tcW w:w="4787" w:type="dxa"/>
            <w:vAlign w:val="center"/>
          </w:tcPr>
          <w:p w14:paraId="4B6859F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7D4F57C7"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Invalid data is rejected and is not saved.</w:t>
            </w:r>
          </w:p>
        </w:tc>
      </w:tr>
      <w:tr w:rsidR="00F517FD" w:rsidRPr="00F517FD" w14:paraId="405A9C35" w14:textId="77777777" w:rsidTr="00470006">
        <w:trPr>
          <w:jc w:val="center"/>
        </w:trPr>
        <w:tc>
          <w:tcPr>
            <w:tcW w:w="4787" w:type="dxa"/>
            <w:vAlign w:val="center"/>
          </w:tcPr>
          <w:p w14:paraId="30E83AE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829381D"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personal profile is updated.</w:t>
            </w:r>
          </w:p>
        </w:tc>
      </w:tr>
    </w:tbl>
    <w:p w14:paraId="6F2777C4" w14:textId="77777777" w:rsidR="00F517FD" w:rsidRPr="00F517FD" w:rsidRDefault="00F517FD" w:rsidP="00F517FD">
      <w:pPr>
        <w:rPr>
          <w:rFonts w:cs="Times New Roman"/>
          <w:sz w:val="26"/>
          <w:szCs w:val="26"/>
        </w:rPr>
      </w:pPr>
    </w:p>
    <w:p w14:paraId="582A843A"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4.4.6. Change Password</w:t>
      </w:r>
    </w:p>
    <w:tbl>
      <w:tblPr>
        <w:tblStyle w:val="TableGrid"/>
        <w:tblW w:w="0" w:type="auto"/>
        <w:jc w:val="center"/>
        <w:tblLook w:val="04A0" w:firstRow="1" w:lastRow="0" w:firstColumn="1" w:lastColumn="0" w:noHBand="0" w:noVBand="1"/>
      </w:tblPr>
      <w:tblGrid>
        <w:gridCol w:w="4758"/>
        <w:gridCol w:w="4756"/>
      </w:tblGrid>
      <w:tr w:rsidR="00F517FD" w:rsidRPr="00F517FD" w14:paraId="19652DA8" w14:textId="77777777" w:rsidTr="00470006">
        <w:trPr>
          <w:jc w:val="center"/>
        </w:trPr>
        <w:tc>
          <w:tcPr>
            <w:tcW w:w="4787" w:type="dxa"/>
            <w:shd w:val="clear" w:color="auto" w:fill="D9E2F3"/>
            <w:vAlign w:val="center"/>
          </w:tcPr>
          <w:p w14:paraId="721F7FCE"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3D7700C4"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7C7951FE" w14:textId="77777777" w:rsidTr="00470006">
        <w:trPr>
          <w:jc w:val="center"/>
        </w:trPr>
        <w:tc>
          <w:tcPr>
            <w:tcW w:w="4787" w:type="dxa"/>
            <w:vAlign w:val="center"/>
          </w:tcPr>
          <w:p w14:paraId="5995405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4DD19621"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USER</w:t>
            </w:r>
          </w:p>
        </w:tc>
      </w:tr>
      <w:tr w:rsidR="00F517FD" w:rsidRPr="00F517FD" w14:paraId="377652B7" w14:textId="77777777" w:rsidTr="00470006">
        <w:trPr>
          <w:jc w:val="center"/>
        </w:trPr>
        <w:tc>
          <w:tcPr>
            <w:tcW w:w="4787" w:type="dxa"/>
            <w:vAlign w:val="center"/>
          </w:tcPr>
          <w:p w14:paraId="554B6D9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49B81E7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Change the account password.</w:t>
            </w:r>
          </w:p>
        </w:tc>
      </w:tr>
      <w:tr w:rsidR="00F517FD" w:rsidRPr="00F517FD" w14:paraId="19422628" w14:textId="77777777" w:rsidTr="00470006">
        <w:trPr>
          <w:jc w:val="center"/>
        </w:trPr>
        <w:tc>
          <w:tcPr>
            <w:tcW w:w="4787" w:type="dxa"/>
            <w:vAlign w:val="center"/>
          </w:tcPr>
          <w:p w14:paraId="514FFDE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04CBCB47"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is logged in.</w:t>
            </w:r>
          </w:p>
        </w:tc>
      </w:tr>
      <w:tr w:rsidR="00F517FD" w:rsidRPr="00F517FD" w14:paraId="47EEFDEF" w14:textId="77777777" w:rsidTr="00470006">
        <w:trPr>
          <w:jc w:val="center"/>
        </w:trPr>
        <w:tc>
          <w:tcPr>
            <w:tcW w:w="4787" w:type="dxa"/>
            <w:vAlign w:val="center"/>
          </w:tcPr>
          <w:p w14:paraId="19BE8B5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02068DD7" w14:textId="3A37842D"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Enter the current and new passwords. </w:t>
            </w:r>
          </w:p>
          <w:p w14:paraId="462C92F3" w14:textId="17BD620A"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invokes Verify Current Password. </w:t>
            </w:r>
          </w:p>
          <w:p w14:paraId="3A3C6D8E" w14:textId="3BC4BDD7"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If the current password is correct, the system validates the new password. </w:t>
            </w:r>
          </w:p>
          <w:p w14:paraId="3DF3AADF" w14:textId="4FE95E05"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new password is securely stored and </w:t>
            </w:r>
            <w:r w:rsidR="00F517FD" w:rsidRPr="00F517FD">
              <w:rPr>
                <w:rFonts w:cs="Times New Roman"/>
                <w:sz w:val="26"/>
                <w:szCs w:val="26"/>
              </w:rPr>
              <w:lastRenderedPageBreak/>
              <w:t>confirmation is displayed.</w:t>
            </w:r>
          </w:p>
        </w:tc>
      </w:tr>
      <w:tr w:rsidR="00F517FD" w:rsidRPr="00F517FD" w14:paraId="506765BA" w14:textId="77777777" w:rsidTr="00470006">
        <w:trPr>
          <w:jc w:val="center"/>
        </w:trPr>
        <w:tc>
          <w:tcPr>
            <w:tcW w:w="4787" w:type="dxa"/>
            <w:vAlign w:val="center"/>
          </w:tcPr>
          <w:p w14:paraId="36909A4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Alternative / exception flows</w:t>
            </w:r>
          </w:p>
        </w:tc>
        <w:tc>
          <w:tcPr>
            <w:tcW w:w="4787" w:type="dxa"/>
            <w:vAlign w:val="center"/>
          </w:tcPr>
          <w:p w14:paraId="647AA70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An incorrect current password or a new password that violates policy causes the operation to be rejected.</w:t>
            </w:r>
          </w:p>
        </w:tc>
      </w:tr>
      <w:tr w:rsidR="00F517FD" w:rsidRPr="00F517FD" w14:paraId="78588127" w14:textId="77777777" w:rsidTr="00470006">
        <w:trPr>
          <w:jc w:val="center"/>
        </w:trPr>
        <w:tc>
          <w:tcPr>
            <w:tcW w:w="4787" w:type="dxa"/>
            <w:vAlign w:val="center"/>
          </w:tcPr>
          <w:p w14:paraId="29B67FC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9504AF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password is changed.</w:t>
            </w:r>
          </w:p>
        </w:tc>
      </w:tr>
    </w:tbl>
    <w:p w14:paraId="765FA170" w14:textId="77777777" w:rsidR="00F517FD" w:rsidRPr="00F517FD" w:rsidRDefault="00F517FD" w:rsidP="00F517FD">
      <w:pPr>
        <w:rPr>
          <w:rFonts w:cs="Times New Roman"/>
          <w:sz w:val="26"/>
          <w:szCs w:val="26"/>
        </w:rPr>
      </w:pPr>
    </w:p>
    <w:p w14:paraId="4DC131A9"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4.5. User Account Administration</w:t>
      </w:r>
    </w:p>
    <w:p w14:paraId="079AF07F" w14:textId="77777777" w:rsidR="00F517FD" w:rsidRPr="00F517FD" w:rsidRDefault="00F517FD" w:rsidP="00F517FD">
      <w:pPr>
        <w:rPr>
          <w:rFonts w:cs="Times New Roman"/>
          <w:sz w:val="26"/>
          <w:szCs w:val="26"/>
        </w:rPr>
      </w:pPr>
      <w:r w:rsidRPr="00F517FD">
        <w:rPr>
          <w:rFonts w:cs="Times New Roman"/>
          <w:sz w:val="26"/>
          <w:szCs w:val="26"/>
        </w:rPr>
        <w:t>These administrative use cases are assigned to ADMIN. Because of the actor generalization shown in the diagram, ADMIN also inherits USER interactions, subject to the system's authorization policy.</w:t>
      </w:r>
    </w:p>
    <w:p w14:paraId="5E08F248"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4.5.1. View User Accounts</w:t>
      </w:r>
    </w:p>
    <w:tbl>
      <w:tblPr>
        <w:tblStyle w:val="TableGrid"/>
        <w:tblW w:w="0" w:type="auto"/>
        <w:jc w:val="center"/>
        <w:tblLook w:val="04A0" w:firstRow="1" w:lastRow="0" w:firstColumn="1" w:lastColumn="0" w:noHBand="0" w:noVBand="1"/>
      </w:tblPr>
      <w:tblGrid>
        <w:gridCol w:w="4757"/>
        <w:gridCol w:w="4757"/>
      </w:tblGrid>
      <w:tr w:rsidR="00F517FD" w:rsidRPr="00F517FD" w14:paraId="585B5FB6" w14:textId="77777777" w:rsidTr="00470006">
        <w:trPr>
          <w:jc w:val="center"/>
        </w:trPr>
        <w:tc>
          <w:tcPr>
            <w:tcW w:w="4787" w:type="dxa"/>
            <w:shd w:val="clear" w:color="auto" w:fill="D9E2F3"/>
            <w:vAlign w:val="center"/>
          </w:tcPr>
          <w:p w14:paraId="18438C33"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72664469"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572FD237" w14:textId="77777777" w:rsidTr="00470006">
        <w:trPr>
          <w:jc w:val="center"/>
        </w:trPr>
        <w:tc>
          <w:tcPr>
            <w:tcW w:w="4787" w:type="dxa"/>
            <w:vAlign w:val="center"/>
          </w:tcPr>
          <w:p w14:paraId="4473B4C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25EB83E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ADMIN</w:t>
            </w:r>
          </w:p>
        </w:tc>
      </w:tr>
      <w:tr w:rsidR="00F517FD" w:rsidRPr="00F517FD" w14:paraId="6EADF18D" w14:textId="77777777" w:rsidTr="00470006">
        <w:trPr>
          <w:jc w:val="center"/>
        </w:trPr>
        <w:tc>
          <w:tcPr>
            <w:tcW w:w="4787" w:type="dxa"/>
            <w:vAlign w:val="center"/>
          </w:tcPr>
          <w:p w14:paraId="60A062A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03F5258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View the list of user accounts managed by the system.</w:t>
            </w:r>
          </w:p>
        </w:tc>
      </w:tr>
      <w:tr w:rsidR="00F517FD" w:rsidRPr="00F517FD" w14:paraId="04D07C44" w14:textId="77777777" w:rsidTr="00470006">
        <w:trPr>
          <w:jc w:val="center"/>
        </w:trPr>
        <w:tc>
          <w:tcPr>
            <w:tcW w:w="4787" w:type="dxa"/>
            <w:vAlign w:val="center"/>
          </w:tcPr>
          <w:p w14:paraId="2218A6EF"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26C8EA47"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ADMIN is logged in and has administrative permission.</w:t>
            </w:r>
          </w:p>
        </w:tc>
      </w:tr>
      <w:tr w:rsidR="00F517FD" w:rsidRPr="00F517FD" w14:paraId="081230A5" w14:textId="77777777" w:rsidTr="00470006">
        <w:trPr>
          <w:jc w:val="center"/>
        </w:trPr>
        <w:tc>
          <w:tcPr>
            <w:tcW w:w="4787" w:type="dxa"/>
            <w:vAlign w:val="center"/>
          </w:tcPr>
          <w:p w14:paraId="4D3BE15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7B0DE646" w14:textId="1D93CBC9"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Open account management. </w:t>
            </w:r>
          </w:p>
          <w:p w14:paraId="6ACD8DC4" w14:textId="36C66C65"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retrieves the account list. </w:t>
            </w:r>
          </w:p>
          <w:p w14:paraId="0D40BFFE" w14:textId="7DBA34F1"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Relevant summary information is displayed.</w:t>
            </w:r>
          </w:p>
        </w:tc>
      </w:tr>
      <w:tr w:rsidR="00F517FD" w:rsidRPr="00F517FD" w14:paraId="5067581D" w14:textId="77777777" w:rsidTr="00470006">
        <w:trPr>
          <w:jc w:val="center"/>
        </w:trPr>
        <w:tc>
          <w:tcPr>
            <w:tcW w:w="4787" w:type="dxa"/>
            <w:vAlign w:val="center"/>
          </w:tcPr>
          <w:p w14:paraId="3CE0D45A"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183F533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there are no accounts or the data cannot be loaded, the system displays the appropriate state.</w:t>
            </w:r>
          </w:p>
        </w:tc>
      </w:tr>
      <w:tr w:rsidR="00F517FD" w:rsidRPr="00F517FD" w14:paraId="4D87E562" w14:textId="77777777" w:rsidTr="00470006">
        <w:trPr>
          <w:jc w:val="center"/>
        </w:trPr>
        <w:tc>
          <w:tcPr>
            <w:tcW w:w="4787" w:type="dxa"/>
            <w:vAlign w:val="center"/>
          </w:tcPr>
          <w:p w14:paraId="27AC3E2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15D9546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user account list is displayed.</w:t>
            </w:r>
          </w:p>
        </w:tc>
      </w:tr>
    </w:tbl>
    <w:p w14:paraId="7177C501" w14:textId="77777777" w:rsidR="00F517FD" w:rsidRPr="00F517FD" w:rsidRDefault="00F517FD" w:rsidP="00F517FD">
      <w:pPr>
        <w:rPr>
          <w:rFonts w:cs="Times New Roman"/>
          <w:sz w:val="26"/>
          <w:szCs w:val="26"/>
        </w:rPr>
      </w:pPr>
    </w:p>
    <w:p w14:paraId="1ACDA07E"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4.5.2. Search User Accounts</w:t>
      </w:r>
    </w:p>
    <w:tbl>
      <w:tblPr>
        <w:tblStyle w:val="TableGrid"/>
        <w:tblW w:w="0" w:type="auto"/>
        <w:jc w:val="center"/>
        <w:tblLook w:val="04A0" w:firstRow="1" w:lastRow="0" w:firstColumn="1" w:lastColumn="0" w:noHBand="0" w:noVBand="1"/>
      </w:tblPr>
      <w:tblGrid>
        <w:gridCol w:w="4757"/>
        <w:gridCol w:w="4757"/>
      </w:tblGrid>
      <w:tr w:rsidR="00F517FD" w:rsidRPr="00F517FD" w14:paraId="229404DF" w14:textId="77777777" w:rsidTr="00470006">
        <w:trPr>
          <w:jc w:val="center"/>
        </w:trPr>
        <w:tc>
          <w:tcPr>
            <w:tcW w:w="4787" w:type="dxa"/>
            <w:shd w:val="clear" w:color="auto" w:fill="D9E2F3"/>
            <w:vAlign w:val="center"/>
          </w:tcPr>
          <w:p w14:paraId="5D92AF41"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5F5A3444"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0CD3D8BE" w14:textId="77777777" w:rsidTr="00470006">
        <w:trPr>
          <w:jc w:val="center"/>
        </w:trPr>
        <w:tc>
          <w:tcPr>
            <w:tcW w:w="4787" w:type="dxa"/>
            <w:vAlign w:val="center"/>
          </w:tcPr>
          <w:p w14:paraId="238BB5A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41C3BA6E"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ADMIN</w:t>
            </w:r>
          </w:p>
        </w:tc>
      </w:tr>
      <w:tr w:rsidR="00F517FD" w:rsidRPr="00F517FD" w14:paraId="3674F1D9" w14:textId="77777777" w:rsidTr="00470006">
        <w:trPr>
          <w:jc w:val="center"/>
        </w:trPr>
        <w:tc>
          <w:tcPr>
            <w:tcW w:w="4787" w:type="dxa"/>
            <w:vAlign w:val="center"/>
          </w:tcPr>
          <w:p w14:paraId="362EAF2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3801C1C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Find accounts by name, email, username, or supported criteria.</w:t>
            </w:r>
          </w:p>
        </w:tc>
      </w:tr>
      <w:tr w:rsidR="00F517FD" w:rsidRPr="00F517FD" w14:paraId="3F115C38" w14:textId="77777777" w:rsidTr="00470006">
        <w:trPr>
          <w:jc w:val="center"/>
        </w:trPr>
        <w:tc>
          <w:tcPr>
            <w:tcW w:w="4787" w:type="dxa"/>
            <w:vAlign w:val="center"/>
          </w:tcPr>
          <w:p w14:paraId="3F6EEEE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1DCF9199"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ADMIN has administrative permission.</w:t>
            </w:r>
          </w:p>
        </w:tc>
      </w:tr>
      <w:tr w:rsidR="00F517FD" w:rsidRPr="00F517FD" w14:paraId="1033B038" w14:textId="77777777" w:rsidTr="00470006">
        <w:trPr>
          <w:jc w:val="center"/>
        </w:trPr>
        <w:tc>
          <w:tcPr>
            <w:tcW w:w="4787" w:type="dxa"/>
            <w:vAlign w:val="center"/>
          </w:tcPr>
          <w:p w14:paraId="180BAEAE"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2196BE9" w14:textId="5D3E29DA"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Enter a search keyword. </w:t>
            </w:r>
          </w:p>
          <w:p w14:paraId="6F7A7541" w14:textId="62514F7B"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searches user accounts. </w:t>
            </w:r>
          </w:p>
          <w:p w14:paraId="133916FD" w14:textId="5B113519"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Matching results are displayed.</w:t>
            </w:r>
          </w:p>
        </w:tc>
      </w:tr>
      <w:tr w:rsidR="00F517FD" w:rsidRPr="00F517FD" w14:paraId="440CB4E7" w14:textId="77777777" w:rsidTr="00470006">
        <w:trPr>
          <w:jc w:val="center"/>
        </w:trPr>
        <w:tc>
          <w:tcPr>
            <w:tcW w:w="4787" w:type="dxa"/>
            <w:vAlign w:val="center"/>
          </w:tcPr>
          <w:p w14:paraId="29FC12B0"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4665A23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 xml:space="preserve">If no match is found, the system reports no </w:t>
            </w:r>
            <w:r w:rsidRPr="00F517FD">
              <w:rPr>
                <w:rFonts w:cs="Times New Roman"/>
                <w:sz w:val="26"/>
                <w:szCs w:val="26"/>
              </w:rPr>
              <w:lastRenderedPageBreak/>
              <w:t>results. Invalid search input is rejected.</w:t>
            </w:r>
          </w:p>
        </w:tc>
      </w:tr>
      <w:tr w:rsidR="00F517FD" w:rsidRPr="00F517FD" w14:paraId="76154FDA" w14:textId="77777777" w:rsidTr="00470006">
        <w:trPr>
          <w:jc w:val="center"/>
        </w:trPr>
        <w:tc>
          <w:tcPr>
            <w:tcW w:w="4787" w:type="dxa"/>
            <w:vAlign w:val="center"/>
          </w:tcPr>
          <w:p w14:paraId="3684E01B"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lastRenderedPageBreak/>
              <w:t>Postconditions</w:t>
            </w:r>
          </w:p>
        </w:tc>
        <w:tc>
          <w:tcPr>
            <w:tcW w:w="4787" w:type="dxa"/>
            <w:vAlign w:val="center"/>
          </w:tcPr>
          <w:p w14:paraId="22962BA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Matching user accounts are displayed.</w:t>
            </w:r>
          </w:p>
        </w:tc>
      </w:tr>
    </w:tbl>
    <w:p w14:paraId="2AA54227" w14:textId="77777777" w:rsidR="00F517FD" w:rsidRPr="00F517FD" w:rsidRDefault="00F517FD" w:rsidP="00F517FD">
      <w:pPr>
        <w:rPr>
          <w:rFonts w:cs="Times New Roman"/>
          <w:sz w:val="26"/>
          <w:szCs w:val="26"/>
        </w:rPr>
      </w:pPr>
    </w:p>
    <w:p w14:paraId="20E791A2"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4.5.3. View User Details</w:t>
      </w:r>
    </w:p>
    <w:tbl>
      <w:tblPr>
        <w:tblStyle w:val="TableGrid"/>
        <w:tblW w:w="0" w:type="auto"/>
        <w:jc w:val="center"/>
        <w:tblLook w:val="04A0" w:firstRow="1" w:lastRow="0" w:firstColumn="1" w:lastColumn="0" w:noHBand="0" w:noVBand="1"/>
      </w:tblPr>
      <w:tblGrid>
        <w:gridCol w:w="4758"/>
        <w:gridCol w:w="4756"/>
      </w:tblGrid>
      <w:tr w:rsidR="00F517FD" w:rsidRPr="00F517FD" w14:paraId="4DCCE057" w14:textId="77777777" w:rsidTr="00470006">
        <w:trPr>
          <w:jc w:val="center"/>
        </w:trPr>
        <w:tc>
          <w:tcPr>
            <w:tcW w:w="4787" w:type="dxa"/>
            <w:shd w:val="clear" w:color="auto" w:fill="D9E2F3"/>
            <w:vAlign w:val="center"/>
          </w:tcPr>
          <w:p w14:paraId="6ECAC7EB"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74647AEE"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4848F82A" w14:textId="77777777" w:rsidTr="00470006">
        <w:trPr>
          <w:jc w:val="center"/>
        </w:trPr>
        <w:tc>
          <w:tcPr>
            <w:tcW w:w="4787" w:type="dxa"/>
            <w:vAlign w:val="center"/>
          </w:tcPr>
          <w:p w14:paraId="47C7486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4330F58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ADMIN</w:t>
            </w:r>
          </w:p>
        </w:tc>
      </w:tr>
      <w:tr w:rsidR="00F517FD" w:rsidRPr="00F517FD" w14:paraId="1A365D5F" w14:textId="77777777" w:rsidTr="00470006">
        <w:trPr>
          <w:jc w:val="center"/>
        </w:trPr>
        <w:tc>
          <w:tcPr>
            <w:tcW w:w="4787" w:type="dxa"/>
            <w:vAlign w:val="center"/>
          </w:tcPr>
          <w:p w14:paraId="32654A36"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2DCC31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View detailed information about a selected account.</w:t>
            </w:r>
          </w:p>
        </w:tc>
      </w:tr>
      <w:tr w:rsidR="00F517FD" w:rsidRPr="00F517FD" w14:paraId="3BD99DC7" w14:textId="77777777" w:rsidTr="00470006">
        <w:trPr>
          <w:jc w:val="center"/>
        </w:trPr>
        <w:tc>
          <w:tcPr>
            <w:tcW w:w="4787" w:type="dxa"/>
            <w:vAlign w:val="center"/>
          </w:tcPr>
          <w:p w14:paraId="32A8C89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102378AF"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exists and ADMIN has permission to view it.</w:t>
            </w:r>
          </w:p>
        </w:tc>
      </w:tr>
      <w:tr w:rsidR="00F517FD" w:rsidRPr="00F517FD" w14:paraId="77755FC4" w14:textId="77777777" w:rsidTr="00470006">
        <w:trPr>
          <w:jc w:val="center"/>
        </w:trPr>
        <w:tc>
          <w:tcPr>
            <w:tcW w:w="4787" w:type="dxa"/>
            <w:vAlign w:val="center"/>
          </w:tcPr>
          <w:p w14:paraId="2686AAB8"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2AC9321A" w14:textId="7D3A3B67"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an account. </w:t>
            </w:r>
          </w:p>
          <w:p w14:paraId="57D1BC16" w14:textId="63258613"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The system retrieves its data. </w:t>
            </w:r>
          </w:p>
          <w:p w14:paraId="17501D01" w14:textId="338491D9" w:rsidR="00F517FD" w:rsidRPr="00F517FD" w:rsidRDefault="00ED1663" w:rsidP="00F517FD">
            <w:pPr>
              <w:spacing w:after="60" w:line="276" w:lineRule="auto"/>
              <w:rPr>
                <w:rFonts w:cs="Times New Roman"/>
                <w:sz w:val="26"/>
                <w:szCs w:val="26"/>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Permitted details are displayed.</w:t>
            </w:r>
          </w:p>
        </w:tc>
      </w:tr>
      <w:tr w:rsidR="00F517FD" w:rsidRPr="00F517FD" w14:paraId="64AF296E" w14:textId="77777777" w:rsidTr="00470006">
        <w:trPr>
          <w:jc w:val="center"/>
        </w:trPr>
        <w:tc>
          <w:tcPr>
            <w:tcW w:w="4787" w:type="dxa"/>
            <w:vAlign w:val="center"/>
          </w:tcPr>
          <w:p w14:paraId="6CE7C91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1319ED3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account does not exist or access is unauthorized, the system denies the request and reports the issue.</w:t>
            </w:r>
          </w:p>
        </w:tc>
      </w:tr>
      <w:tr w:rsidR="00F517FD" w:rsidRPr="00F517FD" w14:paraId="37E5C07B" w14:textId="77777777" w:rsidTr="00470006">
        <w:trPr>
          <w:jc w:val="center"/>
        </w:trPr>
        <w:tc>
          <w:tcPr>
            <w:tcW w:w="4787" w:type="dxa"/>
            <w:vAlign w:val="center"/>
          </w:tcPr>
          <w:p w14:paraId="2ED54CD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47F25CFA"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details are displayed.</w:t>
            </w:r>
          </w:p>
        </w:tc>
      </w:tr>
    </w:tbl>
    <w:p w14:paraId="04160A7A" w14:textId="77777777" w:rsidR="00F517FD" w:rsidRPr="00F517FD" w:rsidRDefault="00F517FD" w:rsidP="00F517FD">
      <w:pPr>
        <w:rPr>
          <w:rFonts w:cs="Times New Roman"/>
          <w:sz w:val="26"/>
          <w:szCs w:val="26"/>
        </w:rPr>
      </w:pPr>
    </w:p>
    <w:p w14:paraId="5C9C8AFD"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t>4.5.4. Lock User Account</w:t>
      </w:r>
    </w:p>
    <w:tbl>
      <w:tblPr>
        <w:tblStyle w:val="TableGrid"/>
        <w:tblW w:w="0" w:type="auto"/>
        <w:jc w:val="center"/>
        <w:tblLook w:val="04A0" w:firstRow="1" w:lastRow="0" w:firstColumn="1" w:lastColumn="0" w:noHBand="0" w:noVBand="1"/>
      </w:tblPr>
      <w:tblGrid>
        <w:gridCol w:w="4758"/>
        <w:gridCol w:w="4756"/>
      </w:tblGrid>
      <w:tr w:rsidR="00F517FD" w:rsidRPr="00F517FD" w14:paraId="63D50DD7" w14:textId="77777777" w:rsidTr="00470006">
        <w:trPr>
          <w:jc w:val="center"/>
        </w:trPr>
        <w:tc>
          <w:tcPr>
            <w:tcW w:w="4787" w:type="dxa"/>
            <w:shd w:val="clear" w:color="auto" w:fill="D9E2F3"/>
            <w:vAlign w:val="center"/>
          </w:tcPr>
          <w:p w14:paraId="7C8CED3D"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45763B7D"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5B906AE1" w14:textId="77777777" w:rsidTr="00470006">
        <w:trPr>
          <w:jc w:val="center"/>
        </w:trPr>
        <w:tc>
          <w:tcPr>
            <w:tcW w:w="4787" w:type="dxa"/>
            <w:vAlign w:val="center"/>
          </w:tcPr>
          <w:p w14:paraId="7F80CC5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0B2D1522"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ADMIN</w:t>
            </w:r>
          </w:p>
        </w:tc>
      </w:tr>
      <w:tr w:rsidR="00F517FD" w:rsidRPr="00F517FD" w14:paraId="4200D678" w14:textId="77777777" w:rsidTr="00470006">
        <w:trPr>
          <w:jc w:val="center"/>
        </w:trPr>
        <w:tc>
          <w:tcPr>
            <w:tcW w:w="4787" w:type="dxa"/>
            <w:vAlign w:val="center"/>
          </w:tcPr>
          <w:p w14:paraId="4E61160D"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7D97C22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Prevent a selected account from logging in or using restricted functions.</w:t>
            </w:r>
          </w:p>
        </w:tc>
      </w:tr>
      <w:tr w:rsidR="00F517FD" w:rsidRPr="00F517FD" w14:paraId="4BEF38B7" w14:textId="77777777" w:rsidTr="00470006">
        <w:trPr>
          <w:jc w:val="center"/>
        </w:trPr>
        <w:tc>
          <w:tcPr>
            <w:tcW w:w="4787" w:type="dxa"/>
            <w:vAlign w:val="center"/>
          </w:tcPr>
          <w:p w14:paraId="3530945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23B7597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exists, can be locked, and ADMIN has the required permission.</w:t>
            </w:r>
          </w:p>
        </w:tc>
      </w:tr>
      <w:tr w:rsidR="00F517FD" w:rsidRPr="00F517FD" w14:paraId="10D719A6" w14:textId="77777777" w:rsidTr="00470006">
        <w:trPr>
          <w:jc w:val="center"/>
        </w:trPr>
        <w:tc>
          <w:tcPr>
            <w:tcW w:w="4787" w:type="dxa"/>
            <w:vAlign w:val="center"/>
          </w:tcPr>
          <w:p w14:paraId="335F9734"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49B3713E" w14:textId="35F349AB"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Select the account. </w:t>
            </w:r>
          </w:p>
          <w:p w14:paraId="605ECA85" w14:textId="7096BB53"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Lock. </w:t>
            </w:r>
          </w:p>
          <w:p w14:paraId="30F1DE6B" w14:textId="1DD0DB60"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Confirm the action. </w:t>
            </w:r>
          </w:p>
          <w:p w14:paraId="75386DBE" w14:textId="59D053EC"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w:t>
            </w:r>
            <w:r w:rsidR="00F517FD" w:rsidRPr="00F517FD">
              <w:rPr>
                <w:rFonts w:cs="Times New Roman"/>
                <w:sz w:val="26"/>
                <w:szCs w:val="26"/>
              </w:rPr>
              <w:t xml:space="preserve"> The system changes the account status to locked.</w:t>
            </w:r>
          </w:p>
        </w:tc>
      </w:tr>
      <w:tr w:rsidR="00F517FD" w:rsidRPr="00F517FD" w14:paraId="117BBE97" w14:textId="77777777" w:rsidTr="00470006">
        <w:trPr>
          <w:jc w:val="center"/>
        </w:trPr>
        <w:tc>
          <w:tcPr>
            <w:tcW w:w="4787" w:type="dxa"/>
            <w:vAlign w:val="center"/>
          </w:tcPr>
          <w:p w14:paraId="26FFA01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37AD6155"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account is already locked or the action is invalid, the system reports it. A rule should prevent locking the last administrator account.</w:t>
            </w:r>
          </w:p>
        </w:tc>
      </w:tr>
      <w:tr w:rsidR="00F517FD" w:rsidRPr="00F517FD" w14:paraId="6997C503" w14:textId="77777777" w:rsidTr="00470006">
        <w:trPr>
          <w:jc w:val="center"/>
        </w:trPr>
        <w:tc>
          <w:tcPr>
            <w:tcW w:w="4787" w:type="dxa"/>
            <w:vAlign w:val="center"/>
          </w:tcPr>
          <w:p w14:paraId="534B6FF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1013FB2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status becomes locked.</w:t>
            </w:r>
          </w:p>
        </w:tc>
      </w:tr>
    </w:tbl>
    <w:p w14:paraId="7E6DF1DB" w14:textId="77777777" w:rsidR="00F517FD" w:rsidRPr="00F517FD" w:rsidRDefault="00F517FD" w:rsidP="00F517FD">
      <w:pPr>
        <w:rPr>
          <w:rFonts w:cs="Times New Roman"/>
          <w:sz w:val="26"/>
          <w:szCs w:val="26"/>
        </w:rPr>
      </w:pPr>
    </w:p>
    <w:p w14:paraId="5AE462BB" w14:textId="77777777" w:rsidR="00F517FD" w:rsidRPr="00F517FD" w:rsidRDefault="00F517FD" w:rsidP="00F517FD">
      <w:pPr>
        <w:pStyle w:val="Heading3"/>
        <w:rPr>
          <w:rFonts w:ascii="Times New Roman" w:hAnsi="Times New Roman" w:cs="Times New Roman"/>
          <w:color w:val="auto"/>
          <w:sz w:val="26"/>
          <w:szCs w:val="26"/>
        </w:rPr>
      </w:pPr>
      <w:r w:rsidRPr="00F517FD">
        <w:rPr>
          <w:rFonts w:ascii="Times New Roman" w:hAnsi="Times New Roman" w:cs="Times New Roman"/>
          <w:color w:val="auto"/>
          <w:sz w:val="26"/>
          <w:szCs w:val="26"/>
        </w:rPr>
        <w:lastRenderedPageBreak/>
        <w:t>4.5.5. Unlock User Account</w:t>
      </w:r>
    </w:p>
    <w:tbl>
      <w:tblPr>
        <w:tblStyle w:val="TableGrid"/>
        <w:tblW w:w="0" w:type="auto"/>
        <w:jc w:val="center"/>
        <w:tblLook w:val="04A0" w:firstRow="1" w:lastRow="0" w:firstColumn="1" w:lastColumn="0" w:noHBand="0" w:noVBand="1"/>
      </w:tblPr>
      <w:tblGrid>
        <w:gridCol w:w="4758"/>
        <w:gridCol w:w="4756"/>
      </w:tblGrid>
      <w:tr w:rsidR="00F517FD" w:rsidRPr="00F517FD" w14:paraId="74310827" w14:textId="77777777" w:rsidTr="00470006">
        <w:trPr>
          <w:jc w:val="center"/>
        </w:trPr>
        <w:tc>
          <w:tcPr>
            <w:tcW w:w="4787" w:type="dxa"/>
            <w:shd w:val="clear" w:color="auto" w:fill="D9E2F3"/>
            <w:vAlign w:val="center"/>
          </w:tcPr>
          <w:p w14:paraId="06AC89A9"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Attribute</w:t>
            </w:r>
          </w:p>
        </w:tc>
        <w:tc>
          <w:tcPr>
            <w:tcW w:w="4787" w:type="dxa"/>
            <w:shd w:val="clear" w:color="auto" w:fill="D9E2F3"/>
            <w:vAlign w:val="center"/>
          </w:tcPr>
          <w:p w14:paraId="2429D730" w14:textId="77777777" w:rsidR="00F517FD" w:rsidRPr="00F517FD" w:rsidRDefault="00F517FD" w:rsidP="00ED1663">
            <w:pPr>
              <w:spacing w:line="276" w:lineRule="auto"/>
              <w:jc w:val="center"/>
              <w:rPr>
                <w:rFonts w:cs="Times New Roman"/>
                <w:sz w:val="26"/>
                <w:szCs w:val="26"/>
              </w:rPr>
            </w:pPr>
            <w:r w:rsidRPr="00F517FD">
              <w:rPr>
                <w:rFonts w:cs="Times New Roman"/>
                <w:b/>
                <w:sz w:val="26"/>
                <w:szCs w:val="26"/>
              </w:rPr>
              <w:t>Description</w:t>
            </w:r>
          </w:p>
        </w:tc>
      </w:tr>
      <w:tr w:rsidR="00F517FD" w:rsidRPr="00F517FD" w14:paraId="33B9817A" w14:textId="77777777" w:rsidTr="00470006">
        <w:trPr>
          <w:jc w:val="center"/>
        </w:trPr>
        <w:tc>
          <w:tcPr>
            <w:tcW w:w="4787" w:type="dxa"/>
            <w:vAlign w:val="center"/>
          </w:tcPr>
          <w:p w14:paraId="1812B77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Actor</w:t>
            </w:r>
          </w:p>
        </w:tc>
        <w:tc>
          <w:tcPr>
            <w:tcW w:w="4787" w:type="dxa"/>
            <w:vAlign w:val="center"/>
          </w:tcPr>
          <w:p w14:paraId="2114BD9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ADMIN</w:t>
            </w:r>
          </w:p>
        </w:tc>
      </w:tr>
      <w:tr w:rsidR="00F517FD" w:rsidRPr="00F517FD" w14:paraId="2406B717" w14:textId="77777777" w:rsidTr="00470006">
        <w:trPr>
          <w:jc w:val="center"/>
        </w:trPr>
        <w:tc>
          <w:tcPr>
            <w:tcW w:w="4787" w:type="dxa"/>
            <w:vAlign w:val="center"/>
          </w:tcPr>
          <w:p w14:paraId="6EA8ED53"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Purpose</w:t>
            </w:r>
          </w:p>
        </w:tc>
        <w:tc>
          <w:tcPr>
            <w:tcW w:w="4787" w:type="dxa"/>
            <w:vAlign w:val="center"/>
          </w:tcPr>
          <w:p w14:paraId="61A57858"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Restore login access to a locked account.</w:t>
            </w:r>
          </w:p>
        </w:tc>
      </w:tr>
      <w:tr w:rsidR="00F517FD" w:rsidRPr="00F517FD" w14:paraId="72FE163A" w14:textId="77777777" w:rsidTr="00470006">
        <w:trPr>
          <w:jc w:val="center"/>
        </w:trPr>
        <w:tc>
          <w:tcPr>
            <w:tcW w:w="4787" w:type="dxa"/>
            <w:vAlign w:val="center"/>
          </w:tcPr>
          <w:p w14:paraId="30AAAF25"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Preconditions</w:t>
            </w:r>
          </w:p>
        </w:tc>
        <w:tc>
          <w:tcPr>
            <w:tcW w:w="4787" w:type="dxa"/>
            <w:vAlign w:val="center"/>
          </w:tcPr>
          <w:p w14:paraId="1F0DE45A"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is currently locked.</w:t>
            </w:r>
          </w:p>
        </w:tc>
      </w:tr>
      <w:tr w:rsidR="00F517FD" w:rsidRPr="00F517FD" w14:paraId="23841133" w14:textId="77777777" w:rsidTr="00470006">
        <w:trPr>
          <w:jc w:val="center"/>
        </w:trPr>
        <w:tc>
          <w:tcPr>
            <w:tcW w:w="4787" w:type="dxa"/>
            <w:vAlign w:val="center"/>
          </w:tcPr>
          <w:p w14:paraId="18A79E7E"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Main flow</w:t>
            </w:r>
          </w:p>
        </w:tc>
        <w:tc>
          <w:tcPr>
            <w:tcW w:w="4787" w:type="dxa"/>
            <w:vAlign w:val="center"/>
          </w:tcPr>
          <w:p w14:paraId="1CFB2025" w14:textId="772664DB" w:rsidR="00ED1663" w:rsidRDefault="00ED1663" w:rsidP="00F517FD">
            <w:pPr>
              <w:spacing w:after="60" w:line="276" w:lineRule="auto"/>
              <w:rPr>
                <w:rFonts w:cs="Times New Roman"/>
                <w:sz w:val="26"/>
                <w:szCs w:val="26"/>
                <w:lang w:val="vi-VN"/>
              </w:rPr>
            </w:pPr>
            <w:r>
              <w:rPr>
                <w:rFonts w:cs="Times New Roman"/>
                <w:sz w:val="26"/>
                <w:szCs w:val="26"/>
              </w:rPr>
              <w:t>1</w:t>
            </w:r>
            <w:r>
              <w:rPr>
                <w:rFonts w:cs="Times New Roman"/>
                <w:sz w:val="26"/>
                <w:szCs w:val="26"/>
                <w:lang w:val="vi-VN"/>
              </w:rPr>
              <w:t>.</w:t>
            </w:r>
            <w:r w:rsidR="00F517FD" w:rsidRPr="00F517FD">
              <w:rPr>
                <w:rFonts w:cs="Times New Roman"/>
                <w:sz w:val="26"/>
                <w:szCs w:val="26"/>
              </w:rPr>
              <w:t xml:space="preserve"> Find and select the account. </w:t>
            </w:r>
          </w:p>
          <w:p w14:paraId="2F6BBC8D" w14:textId="2BB5D87B" w:rsidR="00ED1663" w:rsidRDefault="00ED1663" w:rsidP="00F517FD">
            <w:pPr>
              <w:spacing w:after="60" w:line="276" w:lineRule="auto"/>
              <w:rPr>
                <w:rFonts w:cs="Times New Roman"/>
                <w:sz w:val="26"/>
                <w:szCs w:val="26"/>
                <w:lang w:val="vi-VN"/>
              </w:rPr>
            </w:pPr>
            <w:r>
              <w:rPr>
                <w:rFonts w:cs="Times New Roman"/>
                <w:sz w:val="26"/>
                <w:szCs w:val="26"/>
              </w:rPr>
              <w:t>2</w:t>
            </w:r>
            <w:r>
              <w:rPr>
                <w:rFonts w:cs="Times New Roman"/>
                <w:sz w:val="26"/>
                <w:szCs w:val="26"/>
                <w:lang w:val="vi-VN"/>
              </w:rPr>
              <w:t>.</w:t>
            </w:r>
            <w:r w:rsidR="00F517FD" w:rsidRPr="00F517FD">
              <w:rPr>
                <w:rFonts w:cs="Times New Roman"/>
                <w:sz w:val="26"/>
                <w:szCs w:val="26"/>
              </w:rPr>
              <w:t xml:space="preserve"> Choose Unlock. </w:t>
            </w:r>
          </w:p>
          <w:p w14:paraId="08E6FB30" w14:textId="11F67371" w:rsidR="00ED1663" w:rsidRDefault="00ED1663" w:rsidP="00F517FD">
            <w:pPr>
              <w:spacing w:after="60" w:line="276" w:lineRule="auto"/>
              <w:rPr>
                <w:rFonts w:cs="Times New Roman"/>
                <w:sz w:val="26"/>
                <w:szCs w:val="26"/>
                <w:lang w:val="vi-VN"/>
              </w:rPr>
            </w:pPr>
            <w:r>
              <w:rPr>
                <w:rFonts w:cs="Times New Roman"/>
                <w:sz w:val="26"/>
                <w:szCs w:val="26"/>
              </w:rPr>
              <w:t>3</w:t>
            </w:r>
            <w:r>
              <w:rPr>
                <w:rFonts w:cs="Times New Roman"/>
                <w:sz w:val="26"/>
                <w:szCs w:val="26"/>
                <w:lang w:val="vi-VN"/>
              </w:rPr>
              <w:t>.</w:t>
            </w:r>
            <w:r w:rsidR="00F517FD" w:rsidRPr="00F517FD">
              <w:rPr>
                <w:rFonts w:cs="Times New Roman"/>
                <w:sz w:val="26"/>
                <w:szCs w:val="26"/>
              </w:rPr>
              <w:t xml:space="preserve"> Confirm the action. </w:t>
            </w:r>
          </w:p>
          <w:p w14:paraId="7177FF25" w14:textId="32ADAC57" w:rsidR="00F517FD" w:rsidRPr="00F517FD" w:rsidRDefault="00ED1663" w:rsidP="00F517FD">
            <w:pPr>
              <w:spacing w:after="60" w:line="276" w:lineRule="auto"/>
              <w:rPr>
                <w:rFonts w:cs="Times New Roman"/>
                <w:sz w:val="26"/>
                <w:szCs w:val="26"/>
              </w:rPr>
            </w:pPr>
            <w:r>
              <w:rPr>
                <w:rFonts w:cs="Times New Roman"/>
                <w:sz w:val="26"/>
                <w:szCs w:val="26"/>
              </w:rPr>
              <w:t>4</w:t>
            </w:r>
            <w:r>
              <w:rPr>
                <w:rFonts w:cs="Times New Roman"/>
                <w:sz w:val="26"/>
                <w:szCs w:val="26"/>
                <w:lang w:val="vi-VN"/>
              </w:rPr>
              <w:t xml:space="preserve">. </w:t>
            </w:r>
            <w:r w:rsidR="00F517FD" w:rsidRPr="00F517FD">
              <w:rPr>
                <w:rFonts w:cs="Times New Roman"/>
                <w:sz w:val="26"/>
                <w:szCs w:val="26"/>
              </w:rPr>
              <w:t>The system changes the status to active.</w:t>
            </w:r>
          </w:p>
        </w:tc>
      </w:tr>
      <w:tr w:rsidR="00F517FD" w:rsidRPr="00F517FD" w14:paraId="4697C0EB" w14:textId="77777777" w:rsidTr="00470006">
        <w:trPr>
          <w:jc w:val="center"/>
        </w:trPr>
        <w:tc>
          <w:tcPr>
            <w:tcW w:w="4787" w:type="dxa"/>
            <w:vAlign w:val="center"/>
          </w:tcPr>
          <w:p w14:paraId="1C949497"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Alternative / exception flows</w:t>
            </w:r>
          </w:p>
        </w:tc>
        <w:tc>
          <w:tcPr>
            <w:tcW w:w="4787" w:type="dxa"/>
            <w:vAlign w:val="center"/>
          </w:tcPr>
          <w:p w14:paraId="0B152E2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If the account is not locked or does not exist, the system displays an appropriate message.</w:t>
            </w:r>
          </w:p>
        </w:tc>
      </w:tr>
      <w:tr w:rsidR="00F517FD" w:rsidRPr="00F517FD" w14:paraId="5F4C2F78" w14:textId="77777777" w:rsidTr="00470006">
        <w:trPr>
          <w:jc w:val="center"/>
        </w:trPr>
        <w:tc>
          <w:tcPr>
            <w:tcW w:w="4787" w:type="dxa"/>
            <w:vAlign w:val="center"/>
          </w:tcPr>
          <w:p w14:paraId="46D0C6CC" w14:textId="77777777" w:rsidR="00F517FD" w:rsidRPr="00F517FD" w:rsidRDefault="00F517FD" w:rsidP="00ED1663">
            <w:pPr>
              <w:spacing w:after="60" w:line="276" w:lineRule="auto"/>
              <w:jc w:val="center"/>
              <w:rPr>
                <w:rFonts w:cs="Times New Roman"/>
                <w:sz w:val="26"/>
                <w:szCs w:val="26"/>
              </w:rPr>
            </w:pPr>
            <w:r w:rsidRPr="00F517FD">
              <w:rPr>
                <w:rFonts w:cs="Times New Roman"/>
                <w:sz w:val="26"/>
                <w:szCs w:val="26"/>
              </w:rPr>
              <w:t>Postconditions</w:t>
            </w:r>
          </w:p>
        </w:tc>
        <w:tc>
          <w:tcPr>
            <w:tcW w:w="4787" w:type="dxa"/>
            <w:vAlign w:val="center"/>
          </w:tcPr>
          <w:p w14:paraId="52674844"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account is unlocked.</w:t>
            </w:r>
          </w:p>
        </w:tc>
      </w:tr>
    </w:tbl>
    <w:p w14:paraId="08C5F579" w14:textId="77777777" w:rsidR="00F517FD" w:rsidRPr="00FC38C3" w:rsidRDefault="00F517FD" w:rsidP="00F517FD">
      <w:pPr>
        <w:rPr>
          <w:rFonts w:cs="Times New Roman"/>
          <w:sz w:val="26"/>
          <w:szCs w:val="26"/>
          <w:lang w:val="vi-VN"/>
        </w:rPr>
      </w:pPr>
    </w:p>
    <w:p w14:paraId="2D66E57F" w14:textId="77777777" w:rsidR="00F517FD" w:rsidRPr="00F517FD" w:rsidRDefault="00F517FD" w:rsidP="00F517FD">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t>5. UML Relationships in the Diagram</w:t>
      </w:r>
    </w:p>
    <w:tbl>
      <w:tblPr>
        <w:tblStyle w:val="TableGrid"/>
        <w:tblW w:w="0" w:type="auto"/>
        <w:jc w:val="center"/>
        <w:tblLook w:val="04A0" w:firstRow="1" w:lastRow="0" w:firstColumn="1" w:lastColumn="0" w:noHBand="0" w:noVBand="1"/>
      </w:tblPr>
      <w:tblGrid>
        <w:gridCol w:w="3171"/>
        <w:gridCol w:w="3169"/>
        <w:gridCol w:w="3174"/>
      </w:tblGrid>
      <w:tr w:rsidR="00F517FD" w:rsidRPr="00F517FD" w14:paraId="3339217D" w14:textId="77777777" w:rsidTr="00470006">
        <w:trPr>
          <w:jc w:val="center"/>
        </w:trPr>
        <w:tc>
          <w:tcPr>
            <w:tcW w:w="3192" w:type="dxa"/>
            <w:shd w:val="clear" w:color="auto" w:fill="D9E2F3"/>
            <w:vAlign w:val="center"/>
          </w:tcPr>
          <w:p w14:paraId="5F7EF800" w14:textId="77777777" w:rsidR="00F517FD" w:rsidRPr="00F517FD" w:rsidRDefault="00F517FD" w:rsidP="00FC38C3">
            <w:pPr>
              <w:spacing w:line="276" w:lineRule="auto"/>
              <w:jc w:val="center"/>
              <w:rPr>
                <w:rFonts w:cs="Times New Roman"/>
                <w:sz w:val="26"/>
                <w:szCs w:val="26"/>
              </w:rPr>
            </w:pPr>
            <w:r w:rsidRPr="00F517FD">
              <w:rPr>
                <w:rFonts w:cs="Times New Roman"/>
                <w:b/>
                <w:sz w:val="26"/>
                <w:szCs w:val="26"/>
              </w:rPr>
              <w:t>UML relationship</w:t>
            </w:r>
          </w:p>
        </w:tc>
        <w:tc>
          <w:tcPr>
            <w:tcW w:w="3192" w:type="dxa"/>
            <w:shd w:val="clear" w:color="auto" w:fill="D9E2F3"/>
            <w:vAlign w:val="center"/>
          </w:tcPr>
          <w:p w14:paraId="24FD010D" w14:textId="77777777" w:rsidR="00F517FD" w:rsidRPr="00F517FD" w:rsidRDefault="00F517FD" w:rsidP="00FC38C3">
            <w:pPr>
              <w:spacing w:line="276" w:lineRule="auto"/>
              <w:jc w:val="center"/>
              <w:rPr>
                <w:rFonts w:cs="Times New Roman"/>
                <w:sz w:val="26"/>
                <w:szCs w:val="26"/>
              </w:rPr>
            </w:pPr>
            <w:r w:rsidRPr="00F517FD">
              <w:rPr>
                <w:rFonts w:cs="Times New Roman"/>
                <w:b/>
                <w:sz w:val="26"/>
                <w:szCs w:val="26"/>
              </w:rPr>
              <w:t>Meaning</w:t>
            </w:r>
          </w:p>
        </w:tc>
        <w:tc>
          <w:tcPr>
            <w:tcW w:w="3192" w:type="dxa"/>
            <w:shd w:val="clear" w:color="auto" w:fill="D9E2F3"/>
            <w:vAlign w:val="center"/>
          </w:tcPr>
          <w:p w14:paraId="191E1C87" w14:textId="77777777" w:rsidR="00F517FD" w:rsidRPr="00F517FD" w:rsidRDefault="00F517FD" w:rsidP="00FC38C3">
            <w:pPr>
              <w:spacing w:line="276" w:lineRule="auto"/>
              <w:jc w:val="center"/>
              <w:rPr>
                <w:rFonts w:cs="Times New Roman"/>
                <w:sz w:val="26"/>
                <w:szCs w:val="26"/>
              </w:rPr>
            </w:pPr>
            <w:r w:rsidRPr="00F517FD">
              <w:rPr>
                <w:rFonts w:cs="Times New Roman"/>
                <w:b/>
                <w:sz w:val="26"/>
                <w:szCs w:val="26"/>
              </w:rPr>
              <w:t>Representation in this diagram</w:t>
            </w:r>
          </w:p>
        </w:tc>
      </w:tr>
      <w:tr w:rsidR="00F517FD" w:rsidRPr="00F517FD" w14:paraId="5F2CB598" w14:textId="77777777" w:rsidTr="00470006">
        <w:trPr>
          <w:jc w:val="center"/>
        </w:trPr>
        <w:tc>
          <w:tcPr>
            <w:tcW w:w="3192" w:type="dxa"/>
            <w:vAlign w:val="center"/>
          </w:tcPr>
          <w:p w14:paraId="31C685F6"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Association</w:t>
            </w:r>
          </w:p>
        </w:tc>
        <w:tc>
          <w:tcPr>
            <w:tcW w:w="3192" w:type="dxa"/>
            <w:vAlign w:val="center"/>
          </w:tcPr>
          <w:p w14:paraId="280E0822"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 solid line connecting an actor to a use case; it indicates participation in or initiation of the function.</w:t>
            </w:r>
          </w:p>
        </w:tc>
        <w:tc>
          <w:tcPr>
            <w:tcW w:w="3192" w:type="dxa"/>
            <w:vAlign w:val="center"/>
          </w:tcPr>
          <w:p w14:paraId="3D5ACB0E"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USER is associated with contact, favorite, group, and personal-account functions. ADMIN is associated with account-administration functions.</w:t>
            </w:r>
          </w:p>
        </w:tc>
      </w:tr>
      <w:tr w:rsidR="00F517FD" w:rsidRPr="00F517FD" w14:paraId="00512545" w14:textId="77777777" w:rsidTr="00470006">
        <w:trPr>
          <w:jc w:val="center"/>
        </w:trPr>
        <w:tc>
          <w:tcPr>
            <w:tcW w:w="3192" w:type="dxa"/>
            <w:vAlign w:val="center"/>
          </w:tcPr>
          <w:p w14:paraId="513F7C6F"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&lt;&lt;include&gt;&gt;</w:t>
            </w:r>
          </w:p>
        </w:tc>
        <w:tc>
          <w:tcPr>
            <w:tcW w:w="3192" w:type="dxa"/>
            <w:vAlign w:val="center"/>
          </w:tcPr>
          <w:p w14:paraId="0B957D9A"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The base use case always invokes the included use case as a required or reusable sub-function. The dashed arrow points to the included use case.</w:t>
            </w:r>
          </w:p>
        </w:tc>
        <w:tc>
          <w:tcPr>
            <w:tcW w:w="3192" w:type="dxa"/>
            <w:vAlign w:val="center"/>
          </w:tcPr>
          <w:p w14:paraId="0100372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Add Contact and Update Contact include Validate Contact Information; Register Account includes Validate Registration Information; Login includes Authenticate Account; Change Password includes Verify Current Password.</w:t>
            </w:r>
          </w:p>
        </w:tc>
      </w:tr>
      <w:tr w:rsidR="00F517FD" w:rsidRPr="00F517FD" w14:paraId="53A84F82" w14:textId="77777777" w:rsidTr="00470006">
        <w:trPr>
          <w:jc w:val="center"/>
        </w:trPr>
        <w:tc>
          <w:tcPr>
            <w:tcW w:w="3192" w:type="dxa"/>
            <w:vAlign w:val="center"/>
          </w:tcPr>
          <w:p w14:paraId="440F87D5"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&lt;&lt;extend&gt;&gt;</w:t>
            </w:r>
          </w:p>
        </w:tc>
        <w:tc>
          <w:tcPr>
            <w:tcW w:w="3192" w:type="dxa"/>
            <w:vAlign w:val="center"/>
          </w:tcPr>
          <w:p w14:paraId="22DACB76"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An optional or conditional behavior extends a base use case. The dashed arrow points to the base use case.</w:t>
            </w:r>
          </w:p>
        </w:tc>
        <w:tc>
          <w:tcPr>
            <w:tcW w:w="3192" w:type="dxa"/>
            <w:vAlign w:val="center"/>
          </w:tcPr>
          <w:p w14:paraId="3EBC2A1C"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Set Favorite Priority is represented as an extension of Add Contact to Favorites when the user chooses to assign a priority.</w:t>
            </w:r>
          </w:p>
        </w:tc>
      </w:tr>
      <w:tr w:rsidR="00F517FD" w:rsidRPr="00F517FD" w14:paraId="3292E766" w14:textId="77777777" w:rsidTr="00470006">
        <w:trPr>
          <w:jc w:val="center"/>
        </w:trPr>
        <w:tc>
          <w:tcPr>
            <w:tcW w:w="3192" w:type="dxa"/>
            <w:vAlign w:val="center"/>
          </w:tcPr>
          <w:p w14:paraId="7AFF182C" w14:textId="77777777" w:rsidR="00F517FD" w:rsidRPr="00F517FD" w:rsidRDefault="00F517FD" w:rsidP="00FC38C3">
            <w:pPr>
              <w:spacing w:after="60" w:line="276" w:lineRule="auto"/>
              <w:jc w:val="center"/>
              <w:rPr>
                <w:rFonts w:cs="Times New Roman"/>
                <w:sz w:val="26"/>
                <w:szCs w:val="26"/>
              </w:rPr>
            </w:pPr>
            <w:r w:rsidRPr="00F517FD">
              <w:rPr>
                <w:rFonts w:cs="Times New Roman"/>
                <w:sz w:val="26"/>
                <w:szCs w:val="26"/>
              </w:rPr>
              <w:t>Generalization</w:t>
            </w:r>
          </w:p>
        </w:tc>
        <w:tc>
          <w:tcPr>
            <w:tcW w:w="3192" w:type="dxa"/>
            <w:vAlign w:val="center"/>
          </w:tcPr>
          <w:p w14:paraId="274F4A0B"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t xml:space="preserve">A specialized actor inherits </w:t>
            </w:r>
            <w:r w:rsidRPr="00F517FD">
              <w:rPr>
                <w:rFonts w:cs="Times New Roman"/>
                <w:sz w:val="26"/>
                <w:szCs w:val="26"/>
              </w:rPr>
              <w:lastRenderedPageBreak/>
              <w:t>the interactions of a general actor. The hollow triangle points to the general actor.</w:t>
            </w:r>
          </w:p>
        </w:tc>
        <w:tc>
          <w:tcPr>
            <w:tcW w:w="3192" w:type="dxa"/>
            <w:vAlign w:val="center"/>
          </w:tcPr>
          <w:p w14:paraId="27D85DCA" w14:textId="77777777" w:rsidR="00F517FD" w:rsidRPr="00F517FD" w:rsidRDefault="00F517FD" w:rsidP="00F517FD">
            <w:pPr>
              <w:spacing w:after="60" w:line="276" w:lineRule="auto"/>
              <w:rPr>
                <w:rFonts w:cs="Times New Roman"/>
                <w:sz w:val="26"/>
                <w:szCs w:val="26"/>
              </w:rPr>
            </w:pPr>
            <w:r w:rsidRPr="00F517FD">
              <w:rPr>
                <w:rFonts w:cs="Times New Roman"/>
                <w:sz w:val="26"/>
                <w:szCs w:val="26"/>
              </w:rPr>
              <w:lastRenderedPageBreak/>
              <w:t xml:space="preserve">ADMIN inherits USER </w:t>
            </w:r>
            <w:r w:rsidRPr="00F517FD">
              <w:rPr>
                <w:rFonts w:cs="Times New Roman"/>
                <w:sz w:val="26"/>
                <w:szCs w:val="26"/>
              </w:rPr>
              <w:lastRenderedPageBreak/>
              <w:t>interactions and adds account-administration functions.</w:t>
            </w:r>
          </w:p>
        </w:tc>
      </w:tr>
    </w:tbl>
    <w:p w14:paraId="48C405CD" w14:textId="77777777" w:rsidR="00F517FD" w:rsidRPr="00F517FD" w:rsidRDefault="00F517FD" w:rsidP="00F517FD">
      <w:pPr>
        <w:rPr>
          <w:rFonts w:cs="Times New Roman"/>
          <w:sz w:val="26"/>
          <w:szCs w:val="26"/>
        </w:rPr>
      </w:pPr>
    </w:p>
    <w:p w14:paraId="231F69D5" w14:textId="77777777" w:rsidR="00F517FD" w:rsidRPr="00F517FD" w:rsidRDefault="00F517FD" w:rsidP="00F517FD">
      <w:pPr>
        <w:rPr>
          <w:rFonts w:cs="Times New Roman"/>
          <w:sz w:val="26"/>
          <w:szCs w:val="26"/>
        </w:rPr>
      </w:pPr>
      <w:r w:rsidRPr="00F517FD">
        <w:rPr>
          <w:rFonts w:cs="Times New Roman"/>
          <w:sz w:val="26"/>
          <w:szCs w:val="26"/>
        </w:rPr>
        <w:t>Validate Contact Information, Validate Registration Information, Authenticate Account, and Verify Current Password are supporting use cases, not independent actors.</w:t>
      </w:r>
    </w:p>
    <w:p w14:paraId="072BDA7D" w14:textId="77777777" w:rsidR="00F517FD" w:rsidRPr="00F517FD" w:rsidRDefault="00F517FD" w:rsidP="00F517FD">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t>6. Overall Business Flows</w:t>
      </w:r>
    </w:p>
    <w:p w14:paraId="3869932D"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6.1. Contact Management Flow</w:t>
      </w:r>
    </w:p>
    <w:p w14:paraId="453FEDCE"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logs in to the system.</w:t>
      </w:r>
    </w:p>
    <w:p w14:paraId="4092C41D"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selects an operation: add, view, update, delete, search, or sort contacts.</w:t>
      </w:r>
    </w:p>
    <w:p w14:paraId="597A62ED"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For adding or updating, the system validates the contact information.</w:t>
      </w:r>
    </w:p>
    <w:p w14:paraId="4732087F"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system performs the requested data operation and returns a result.</w:t>
      </w:r>
    </w:p>
    <w:p w14:paraId="657CC747"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contact list is refreshed so the user can continue.</w:t>
      </w:r>
    </w:p>
    <w:p w14:paraId="7EF5D225"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6.2. Favorite Management Flow</w:t>
      </w:r>
    </w:p>
    <w:p w14:paraId="378BD01A"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selects a contact from the contact book.</w:t>
      </w:r>
    </w:p>
    <w:p w14:paraId="09BB3643"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adds the contact to favorites or removes it from favorites.</w:t>
      </w:r>
    </w:p>
    <w:p w14:paraId="6E1D6062"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When adding and when needed, the user sets a priority level.</w:t>
      </w:r>
    </w:p>
    <w:p w14:paraId="78078AB5"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system updates the status and displays the favorite list when requested.</w:t>
      </w:r>
    </w:p>
    <w:p w14:paraId="54612C60"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6.3. Group Management Flow</w:t>
      </w:r>
    </w:p>
    <w:p w14:paraId="2EF04AFF"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creates a group or selects an existing group.</w:t>
      </w:r>
    </w:p>
    <w:p w14:paraId="5379F699"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updates/deletes the group or assigns/removes contacts.</w:t>
      </w:r>
    </w:p>
    <w:p w14:paraId="08F61CE2" w14:textId="77777777" w:rsidR="00F517FD" w:rsidRPr="00F517FD" w:rsidRDefault="00F517FD" w:rsidP="00ED1663">
      <w:pPr>
        <w:pStyle w:val="ListNumber"/>
        <w:tabs>
          <w:tab w:val="clear" w:pos="360"/>
          <w:tab w:val="num" w:pos="709"/>
        </w:tabs>
        <w:ind w:left="709" w:hanging="482"/>
        <w:rPr>
          <w:rFonts w:cs="Times New Roman"/>
          <w:sz w:val="26"/>
          <w:szCs w:val="26"/>
        </w:rPr>
      </w:pPr>
      <w:r w:rsidRPr="00F517FD">
        <w:rPr>
          <w:rFonts w:cs="Times New Roman"/>
          <w:sz w:val="26"/>
          <w:szCs w:val="26"/>
        </w:rPr>
        <w:t>The system validates the group and contact records, then updates membership relationships.</w:t>
      </w:r>
    </w:p>
    <w:p w14:paraId="64BEC0A6"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user views the group details and its member list.</w:t>
      </w:r>
    </w:p>
    <w:p w14:paraId="04F18324" w14:textId="77777777" w:rsidR="00F517FD" w:rsidRPr="00F517FD" w:rsidRDefault="00F517FD" w:rsidP="00F517FD">
      <w:pPr>
        <w:pStyle w:val="Heading2"/>
        <w:rPr>
          <w:rFonts w:ascii="Times New Roman" w:hAnsi="Times New Roman" w:cs="Times New Roman"/>
          <w:color w:val="auto"/>
        </w:rPr>
      </w:pPr>
      <w:r w:rsidRPr="00F517FD">
        <w:rPr>
          <w:rFonts w:ascii="Times New Roman" w:hAnsi="Times New Roman" w:cs="Times New Roman"/>
          <w:color w:val="auto"/>
        </w:rPr>
        <w:t>6.4. Account Administration Flow</w:t>
      </w:r>
    </w:p>
    <w:p w14:paraId="40409F98"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ADMIN logs in using an account with administrative privileges.</w:t>
      </w:r>
    </w:p>
    <w:p w14:paraId="0A3767CF"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ADMIN views the account list or searches for an account.</w:t>
      </w:r>
    </w:p>
    <w:p w14:paraId="0A961EA9"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ADMIN opens the account details for review.</w:t>
      </w:r>
    </w:p>
    <w:p w14:paraId="3C22DE2F"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ADMIN locks or unlocks the selected account.</w:t>
      </w:r>
    </w:p>
    <w:p w14:paraId="20B29209" w14:textId="77777777" w:rsidR="00F517FD" w:rsidRPr="00F517FD" w:rsidRDefault="00F517FD" w:rsidP="00F517FD">
      <w:pPr>
        <w:pStyle w:val="ListNumber"/>
        <w:ind w:left="397" w:hanging="170"/>
        <w:rPr>
          <w:rFonts w:cs="Times New Roman"/>
          <w:sz w:val="26"/>
          <w:szCs w:val="26"/>
        </w:rPr>
      </w:pPr>
      <w:r w:rsidRPr="00F517FD">
        <w:rPr>
          <w:rFonts w:cs="Times New Roman"/>
          <w:sz w:val="26"/>
          <w:szCs w:val="26"/>
        </w:rPr>
        <w:t>The system updates the account status and records the result.</w:t>
      </w:r>
    </w:p>
    <w:p w14:paraId="7D991864" w14:textId="77777777" w:rsidR="00F517FD" w:rsidRPr="00F517FD" w:rsidRDefault="00F517FD" w:rsidP="00F517FD">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t>7. Business Rules and Data Considerations</w:t>
      </w:r>
    </w:p>
    <w:p w14:paraId="7549AC36"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Each contact should have a unique identifier. Phone numbers should be validated and normalized before storage.</w:t>
      </w:r>
    </w:p>
    <w:p w14:paraId="2660856F"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The required contact fields must be defined, such as a name or at least one contact method.</w:t>
      </w:r>
    </w:p>
    <w:p w14:paraId="5FEBC9DD"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lastRenderedPageBreak/>
        <w:t>Deleting a contact must consistently handle favorite status, group memberships, and related history; orphaned references must not remain.</w:t>
      </w:r>
    </w:p>
    <w:p w14:paraId="73AC1B9E"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The specification must clarify whether a contact can belong to multiple groups or only one group.</w:t>
      </w:r>
    </w:p>
    <w:p w14:paraId="2CAC71AA"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Favorites should normally be represented as a contact status or user-contact relationship. Priority is meaningful only for a favorite contact.</w:t>
      </w:r>
    </w:p>
    <w:p w14:paraId="6E914492"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Registration and login must enforce account uniqueness, validate credentials, and protect passwords using a secure password-hashing mechanism.</w:t>
      </w:r>
    </w:p>
    <w:p w14:paraId="56008F9F"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ADMIN actions must be restricted to authorized administrators. Lock/unlock operations should be controlled and auditable.</w:t>
      </w:r>
    </w:p>
    <w:p w14:paraId="6E92A6E4" w14:textId="77777777" w:rsidR="00F517FD" w:rsidRPr="00F517FD" w:rsidRDefault="00F517FD" w:rsidP="00FA4A34">
      <w:pPr>
        <w:pStyle w:val="ListBullet"/>
        <w:numPr>
          <w:ilvl w:val="0"/>
          <w:numId w:val="23"/>
        </w:numPr>
        <w:ind w:left="426" w:hanging="284"/>
        <w:rPr>
          <w:rFonts w:cs="Times New Roman"/>
          <w:sz w:val="26"/>
          <w:szCs w:val="26"/>
        </w:rPr>
      </w:pPr>
      <w:r w:rsidRPr="00F517FD">
        <w:rPr>
          <w:rFonts w:cs="Times New Roman"/>
          <w:sz w:val="26"/>
          <w:szCs w:val="26"/>
        </w:rPr>
        <w:t>Call history and data backup were mentioned as extended project requirements, but they are not represented as explicit use cases in the supplied diagram. If they remain in scope, add corresponding use cases and connect them to USER.</w:t>
      </w:r>
    </w:p>
    <w:p w14:paraId="0B197AC2" w14:textId="77777777" w:rsidR="00F517FD" w:rsidRPr="00F517FD" w:rsidRDefault="00F517FD" w:rsidP="00ED1663">
      <w:pPr>
        <w:pStyle w:val="Heading1"/>
        <w:rPr>
          <w:rFonts w:ascii="Times New Roman" w:hAnsi="Times New Roman" w:cs="Times New Roman"/>
          <w:color w:val="auto"/>
          <w:sz w:val="26"/>
          <w:szCs w:val="26"/>
        </w:rPr>
      </w:pPr>
      <w:r w:rsidRPr="00F517FD">
        <w:rPr>
          <w:rFonts w:ascii="Times New Roman" w:hAnsi="Times New Roman" w:cs="Times New Roman"/>
          <w:color w:val="auto"/>
          <w:sz w:val="26"/>
          <w:szCs w:val="26"/>
        </w:rPr>
        <w:t>8. Diagram Review and Recommendations</w:t>
      </w:r>
    </w:p>
    <w:p w14:paraId="6B8716C0"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The diagram covers several important areas: contacts, favorites, groups, personal accounts, and user administration.</w:t>
      </w:r>
    </w:p>
    <w:p w14:paraId="3880BF62"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Some use case labels appear more than once, including Delete Contact, View Contact Details, and View Group Information. Keep one use case per behavior unless the duplicates represent genuinely different contexts or goals.</w:t>
      </w:r>
    </w:p>
    <w:p w14:paraId="3E3AE15A"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Use consistent verb–object naming, such as Add Contact, Update Contact, and Search Contact.</w:t>
      </w:r>
    </w:p>
    <w:p w14:paraId="73E40FDC"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Check include/extend arrow directions: include points to the included use case; extend points to the base use case.</w:t>
      </w:r>
    </w:p>
    <w:p w14:paraId="0F4166C8"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Set Favorite Priority is best modeled as optional behavior extending Add Contact to Favorites; its extension condition should be documented.</w:t>
      </w:r>
    </w:p>
    <w:p w14:paraId="5B10C3DF"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A system boundary rectangle should enclose all use cases, with the system name placed on the boundary.</w:t>
      </w:r>
    </w:p>
    <w:p w14:paraId="2D372B36"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Add missing use cases if required by the project scope: View Call History and Backup/Export Contacts (CSV, DOC, or supported formats). Data restoration may also be needed if supported.</w:t>
      </w:r>
    </w:p>
    <w:p w14:paraId="3881915B" w14:textId="77777777" w:rsidR="00F517FD" w:rsidRPr="00F517FD" w:rsidRDefault="00F517FD" w:rsidP="00FA4A34">
      <w:pPr>
        <w:pStyle w:val="ListBullet"/>
        <w:numPr>
          <w:ilvl w:val="0"/>
          <w:numId w:val="22"/>
        </w:numPr>
        <w:ind w:hanging="218"/>
        <w:rPr>
          <w:rFonts w:cs="Times New Roman"/>
          <w:sz w:val="26"/>
          <w:szCs w:val="26"/>
        </w:rPr>
      </w:pPr>
      <w:r w:rsidRPr="00F517FD">
        <w:rPr>
          <w:rFonts w:cs="Times New Roman"/>
          <w:sz w:val="26"/>
          <w:szCs w:val="26"/>
        </w:rPr>
        <w:t>Clarify whether ADMIN truly inherits all USER functions. If administrators cannot use personal contact-book functions, avoid actor generalization and connect ADMIN only to the functions it is authorized to perform.</w:t>
      </w:r>
    </w:p>
    <w:p w14:paraId="387FAA40" w14:textId="77777777" w:rsidR="00F517FD" w:rsidRDefault="00F517FD">
      <w:pPr>
        <w:spacing w:after="360"/>
        <w:rPr>
          <w:b/>
          <w:sz w:val="32"/>
          <w:lang w:val="vi-VN"/>
        </w:rPr>
      </w:pPr>
    </w:p>
    <w:p w14:paraId="2CB88557" w14:textId="77777777" w:rsidR="00FA4A34" w:rsidRDefault="00FA4A34">
      <w:pPr>
        <w:spacing w:after="360"/>
        <w:rPr>
          <w:b/>
          <w:sz w:val="32"/>
          <w:lang w:val="vi-VN"/>
        </w:rPr>
      </w:pPr>
    </w:p>
    <w:p w14:paraId="5A210F6D" w14:textId="77777777" w:rsidR="00FA4A34" w:rsidRDefault="00FA4A34">
      <w:pPr>
        <w:spacing w:after="360"/>
        <w:rPr>
          <w:b/>
          <w:sz w:val="32"/>
          <w:lang w:val="vi-VN"/>
        </w:rPr>
      </w:pPr>
    </w:p>
    <w:p w14:paraId="10C3CDF8" w14:textId="3DE01F64" w:rsidR="007B7127" w:rsidRDefault="00934533">
      <w:pPr>
        <w:spacing w:after="360"/>
        <w:rPr>
          <w:b/>
          <w:sz w:val="32"/>
          <w:lang w:val="vi-VN"/>
        </w:rPr>
      </w:pPr>
      <w:r>
        <w:rPr>
          <w:b/>
          <w:sz w:val="32"/>
        </w:rPr>
        <w:lastRenderedPageBreak/>
        <w:t>V. Class Diagram</w:t>
      </w:r>
    </w:p>
    <w:p w14:paraId="72844086" w14:textId="62598570" w:rsidR="00AA14CA" w:rsidRPr="00AA14CA" w:rsidRDefault="00AA14CA" w:rsidP="00AA14CA">
      <w:pPr>
        <w:rPr>
          <w:szCs w:val="24"/>
          <w:lang w:val="vi-VN"/>
        </w:rPr>
      </w:pPr>
      <w:r w:rsidRPr="00876A53">
        <w:rPr>
          <w:szCs w:val="24"/>
        </w:rPr>
        <w:t>The class structure follows OOP by separating contact data, contact-list operations, call-history records,</w:t>
      </w:r>
      <w:r>
        <w:rPr>
          <w:szCs w:val="24"/>
          <w:lang w:val="vi-VN"/>
        </w:rPr>
        <w:t xml:space="preserve"> </w:t>
      </w:r>
      <w:r w:rsidRPr="00876A53">
        <w:rPr>
          <w:szCs w:val="24"/>
        </w:rPr>
        <w:t>export functions and the console menu. ContactBook handles</w:t>
      </w:r>
      <w:r>
        <w:rPr>
          <w:szCs w:val="24"/>
          <w:lang w:val="vi-VN"/>
        </w:rPr>
        <w:t xml:space="preserve"> </w:t>
      </w:r>
      <w:r w:rsidRPr="00876A53">
        <w:rPr>
          <w:szCs w:val="24"/>
        </w:rPr>
        <w:t>CRUD/search/sort/group/favorite behavior. CallHistory manages call records. ExportManager writes external files, while PhoneBookApp coordinates user i</w:t>
      </w:r>
      <w:r>
        <w:rPr>
          <w:szCs w:val="24"/>
        </w:rPr>
        <w:t>nteraction</w:t>
      </w:r>
      <w:r>
        <w:rPr>
          <w:szCs w:val="24"/>
          <w:lang w:val="vi-VN"/>
        </w:rPr>
        <w:t>.</w:t>
      </w:r>
    </w:p>
    <w:p w14:paraId="5B6E8F81" w14:textId="77777777" w:rsidR="008E3F78" w:rsidRDefault="000C64B4" w:rsidP="00C109E5">
      <w:pPr>
        <w:rPr>
          <w:b/>
          <w:sz w:val="32"/>
          <w:lang w:val="vi-VN"/>
        </w:rPr>
      </w:pPr>
      <w:r w:rsidRPr="0090267F">
        <w:rPr>
          <w:noProof/>
          <w:szCs w:val="24"/>
        </w:rPr>
        <w:drawing>
          <wp:inline distT="0" distB="0" distL="0" distR="0" wp14:anchorId="1B9C1526" wp14:editId="378D6F22">
            <wp:extent cx="5904230" cy="5593082"/>
            <wp:effectExtent l="0" t="0" r="1270" b="7620"/>
            <wp:docPr id="136605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1902" name=""/>
                    <pic:cNvPicPr/>
                  </pic:nvPicPr>
                  <pic:blipFill>
                    <a:blip r:embed="rId17"/>
                    <a:stretch>
                      <a:fillRect/>
                    </a:stretch>
                  </pic:blipFill>
                  <pic:spPr>
                    <a:xfrm>
                      <a:off x="0" y="0"/>
                      <a:ext cx="5904230" cy="5593082"/>
                    </a:xfrm>
                    <a:prstGeom prst="rect">
                      <a:avLst/>
                    </a:prstGeom>
                  </pic:spPr>
                </pic:pic>
              </a:graphicData>
            </a:graphic>
          </wp:inline>
        </w:drawing>
      </w:r>
    </w:p>
    <w:p w14:paraId="5B0D1A05" w14:textId="77777777" w:rsidR="008E3F78" w:rsidRDefault="008E3F78" w:rsidP="00C109E5">
      <w:pPr>
        <w:rPr>
          <w:b/>
          <w:sz w:val="32"/>
          <w:lang w:val="vi-VN"/>
        </w:rPr>
      </w:pPr>
    </w:p>
    <w:p w14:paraId="07920C4E" w14:textId="77777777" w:rsidR="008E3F78" w:rsidRDefault="008E3F78" w:rsidP="00C109E5">
      <w:pPr>
        <w:rPr>
          <w:b/>
          <w:sz w:val="32"/>
          <w:lang w:val="vi-VN"/>
        </w:rPr>
      </w:pPr>
    </w:p>
    <w:p w14:paraId="49FC6356" w14:textId="77777777" w:rsidR="008E3F78" w:rsidRDefault="008E3F78" w:rsidP="00C109E5">
      <w:pPr>
        <w:rPr>
          <w:b/>
          <w:sz w:val="32"/>
          <w:lang w:val="vi-VN"/>
        </w:rPr>
      </w:pPr>
    </w:p>
    <w:p w14:paraId="11F9F5CD" w14:textId="77777777" w:rsidR="008E3F78" w:rsidRDefault="008E3F78" w:rsidP="00C109E5">
      <w:pPr>
        <w:rPr>
          <w:b/>
          <w:sz w:val="32"/>
          <w:lang w:val="vi-VN"/>
        </w:rPr>
      </w:pPr>
    </w:p>
    <w:p w14:paraId="5D0A02D0" w14:textId="77777777" w:rsidR="008E3F78" w:rsidRDefault="008E3F78" w:rsidP="00C109E5">
      <w:pPr>
        <w:rPr>
          <w:b/>
          <w:sz w:val="32"/>
          <w:lang w:val="vi-VN"/>
        </w:rPr>
      </w:pPr>
    </w:p>
    <w:p w14:paraId="56B90517" w14:textId="77777777" w:rsidR="00FA4A34" w:rsidRDefault="00FA4A34" w:rsidP="00C109E5">
      <w:pPr>
        <w:rPr>
          <w:b/>
          <w:sz w:val="32"/>
          <w:lang w:val="vi-VN"/>
        </w:rPr>
      </w:pPr>
    </w:p>
    <w:p w14:paraId="451B85E6" w14:textId="77777777" w:rsidR="00FA4A34" w:rsidRDefault="00FA4A34" w:rsidP="00C109E5">
      <w:pPr>
        <w:rPr>
          <w:b/>
          <w:sz w:val="32"/>
          <w:lang w:val="vi-VN"/>
        </w:rPr>
      </w:pPr>
    </w:p>
    <w:p w14:paraId="0DEF330B" w14:textId="1D8274CE" w:rsidR="007B7127" w:rsidRDefault="00934533" w:rsidP="00C109E5">
      <w:pPr>
        <w:rPr>
          <w:b/>
          <w:sz w:val="32"/>
          <w:lang w:val="vi-VN"/>
        </w:rPr>
      </w:pPr>
      <w:r>
        <w:rPr>
          <w:b/>
          <w:sz w:val="32"/>
        </w:rPr>
        <w:t>VI. Data Model</w:t>
      </w:r>
    </w:p>
    <w:p w14:paraId="0FCA5B18" w14:textId="76E4840C" w:rsidR="008E3F78" w:rsidRPr="008E3F78" w:rsidRDefault="00FA4A34" w:rsidP="008E3F78">
      <w:r w:rsidRPr="008E3F78">
        <w:rPr>
          <w:noProof/>
        </w:rPr>
        <w:drawing>
          <wp:anchor distT="0" distB="0" distL="114300" distR="114300" simplePos="0" relativeHeight="251662848" behindDoc="1" locked="0" layoutInCell="1" allowOverlap="1" wp14:anchorId="2CA34CE9" wp14:editId="14D507FB">
            <wp:simplePos x="0" y="0"/>
            <wp:positionH relativeFrom="column">
              <wp:posOffset>-142240</wp:posOffset>
            </wp:positionH>
            <wp:positionV relativeFrom="paragraph">
              <wp:posOffset>313690</wp:posOffset>
            </wp:positionV>
            <wp:extent cx="6202680" cy="5555615"/>
            <wp:effectExtent l="0" t="0" r="7620" b="6985"/>
            <wp:wrapTight wrapText="bothSides">
              <wp:wrapPolygon edited="0">
                <wp:start x="0" y="0"/>
                <wp:lineTo x="0" y="21553"/>
                <wp:lineTo x="21560" y="21553"/>
                <wp:lineTo x="21560" y="0"/>
                <wp:lineTo x="0" y="0"/>
              </wp:wrapPolygon>
            </wp:wrapTight>
            <wp:docPr id="1652858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2680" cy="555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B7C5CA" w14:textId="5779CE19" w:rsidR="008E3F78" w:rsidRPr="008E3F78" w:rsidRDefault="008E3F78" w:rsidP="00C109E5">
      <w:pPr>
        <w:rPr>
          <w:lang w:val="vi-VN"/>
        </w:rPr>
      </w:pPr>
    </w:p>
    <w:sectPr w:rsidR="008E3F78" w:rsidRPr="008E3F78" w:rsidSect="00034616">
      <w:footerReference w:type="default" r:id="rId19"/>
      <w:pgSz w:w="11906" w:h="16838"/>
      <w:pgMar w:top="1134" w:right="1304" w:bottom="1134" w:left="1304" w:header="720" w:footer="720" w:gutter="0"/>
      <w:pgBorders w:display="firstPage" w:offsetFrom="page">
        <w:top w:val="double" w:sz="14" w:space="18" w:color="000000"/>
        <w:left w:val="double" w:sz="14" w:space="18" w:color="000000"/>
        <w:bottom w:val="double" w:sz="14" w:space="18" w:color="000000"/>
        <w:right w:val="double" w:sz="14" w:space="18"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3A99" w14:textId="77777777" w:rsidR="00B853BA" w:rsidRDefault="00B853BA">
      <w:pPr>
        <w:spacing w:after="0" w:line="240" w:lineRule="auto"/>
      </w:pPr>
      <w:r>
        <w:separator/>
      </w:r>
    </w:p>
  </w:endnote>
  <w:endnote w:type="continuationSeparator" w:id="0">
    <w:p w14:paraId="26963F8D" w14:textId="77777777" w:rsidR="00B853BA" w:rsidRDefault="00B85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atin Modern Math">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04AA" w14:textId="28729F07" w:rsidR="007B7127" w:rsidRDefault="00934533">
    <w:pPr>
      <w:pStyle w:val="Footer"/>
      <w:jc w:val="center"/>
    </w:pPr>
    <w:r>
      <w:rPr>
        <w:sz w:val="20"/>
      </w:rPr>
      <w:fldChar w:fldCharType="begin"/>
    </w:r>
    <w:r>
      <w:rPr>
        <w:sz w:val="20"/>
      </w:rPr>
      <w:instrText xml:space="preserve"> PAGE </w:instrText>
    </w:r>
    <w:r>
      <w:rPr>
        <w:sz w:val="20"/>
      </w:rPr>
      <w:fldChar w:fldCharType="separate"/>
    </w:r>
    <w:r w:rsidR="007406A1">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689CC" w14:textId="77777777" w:rsidR="00B853BA" w:rsidRDefault="00B853BA">
      <w:pPr>
        <w:spacing w:after="0" w:line="240" w:lineRule="auto"/>
      </w:pPr>
      <w:r>
        <w:separator/>
      </w:r>
    </w:p>
  </w:footnote>
  <w:footnote w:type="continuationSeparator" w:id="0">
    <w:p w14:paraId="18D26050" w14:textId="77777777" w:rsidR="00B853BA" w:rsidRDefault="00B85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9935"/>
        </w:tabs>
        <w:ind w:left="9935"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61C5D"/>
    <w:multiLevelType w:val="multilevel"/>
    <w:tmpl w:val="C4B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74BC0"/>
    <w:multiLevelType w:val="hybridMultilevel"/>
    <w:tmpl w:val="7D9E88DC"/>
    <w:lvl w:ilvl="0" w:tplc="E800CC7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A784CC3"/>
    <w:multiLevelType w:val="multilevel"/>
    <w:tmpl w:val="4C6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539A9"/>
    <w:multiLevelType w:val="multilevel"/>
    <w:tmpl w:val="B59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61935"/>
    <w:multiLevelType w:val="multilevel"/>
    <w:tmpl w:val="842C2DF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6061A"/>
    <w:multiLevelType w:val="multilevel"/>
    <w:tmpl w:val="825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57C6D"/>
    <w:multiLevelType w:val="multilevel"/>
    <w:tmpl w:val="7A42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F10CF"/>
    <w:multiLevelType w:val="multilevel"/>
    <w:tmpl w:val="85E0702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87EE9"/>
    <w:multiLevelType w:val="multilevel"/>
    <w:tmpl w:val="028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C5128"/>
    <w:multiLevelType w:val="hybridMultilevel"/>
    <w:tmpl w:val="4500A684"/>
    <w:lvl w:ilvl="0" w:tplc="E800CC7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A711CD"/>
    <w:multiLevelType w:val="hybridMultilevel"/>
    <w:tmpl w:val="365014EC"/>
    <w:lvl w:ilvl="0" w:tplc="E800CC7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FA74A5D"/>
    <w:multiLevelType w:val="hybridMultilevel"/>
    <w:tmpl w:val="079C2424"/>
    <w:lvl w:ilvl="0" w:tplc="C9E264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A3A51"/>
    <w:multiLevelType w:val="multilevel"/>
    <w:tmpl w:val="224C1D5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F108E"/>
    <w:multiLevelType w:val="multilevel"/>
    <w:tmpl w:val="B9A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23CD9"/>
    <w:multiLevelType w:val="hybridMultilevel"/>
    <w:tmpl w:val="31560940"/>
    <w:lvl w:ilvl="0" w:tplc="E800CC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33411E"/>
    <w:multiLevelType w:val="multilevel"/>
    <w:tmpl w:val="80665E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90CB2"/>
    <w:multiLevelType w:val="multilevel"/>
    <w:tmpl w:val="657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E3BBB"/>
    <w:multiLevelType w:val="hybridMultilevel"/>
    <w:tmpl w:val="A9607768"/>
    <w:lvl w:ilvl="0" w:tplc="E800CC7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6C52702"/>
    <w:multiLevelType w:val="multilevel"/>
    <w:tmpl w:val="783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D3788"/>
    <w:multiLevelType w:val="multilevel"/>
    <w:tmpl w:val="2C2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D29AD"/>
    <w:multiLevelType w:val="hybridMultilevel"/>
    <w:tmpl w:val="F282095A"/>
    <w:lvl w:ilvl="0" w:tplc="F5B246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8D537BE"/>
    <w:multiLevelType w:val="multilevel"/>
    <w:tmpl w:val="6DB4F33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E1C3B"/>
    <w:multiLevelType w:val="multilevel"/>
    <w:tmpl w:val="84F0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C25CD"/>
    <w:multiLevelType w:val="multilevel"/>
    <w:tmpl w:val="DAE896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68567EBC"/>
    <w:multiLevelType w:val="multilevel"/>
    <w:tmpl w:val="6C4AE732"/>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b/>
        <w:sz w:val="26"/>
      </w:rPr>
    </w:lvl>
    <w:lvl w:ilvl="2">
      <w:start w:val="1"/>
      <w:numFmt w:val="decimal"/>
      <w:isLgl/>
      <w:lvlText w:val="%1.%2.%3."/>
      <w:lvlJc w:val="left"/>
      <w:pPr>
        <w:ind w:left="1080" w:hanging="720"/>
      </w:pPr>
      <w:rPr>
        <w:rFonts w:hint="default"/>
        <w:b/>
        <w:sz w:val="26"/>
      </w:rPr>
    </w:lvl>
    <w:lvl w:ilvl="3">
      <w:start w:val="1"/>
      <w:numFmt w:val="decimal"/>
      <w:isLgl/>
      <w:lvlText w:val="%1.%2.%3.%4."/>
      <w:lvlJc w:val="left"/>
      <w:pPr>
        <w:ind w:left="1080" w:hanging="720"/>
      </w:pPr>
      <w:rPr>
        <w:rFonts w:hint="default"/>
        <w:b/>
        <w:sz w:val="26"/>
      </w:rPr>
    </w:lvl>
    <w:lvl w:ilvl="4">
      <w:start w:val="1"/>
      <w:numFmt w:val="decimal"/>
      <w:isLgl/>
      <w:lvlText w:val="%1.%2.%3.%4.%5."/>
      <w:lvlJc w:val="left"/>
      <w:pPr>
        <w:ind w:left="1440" w:hanging="1080"/>
      </w:pPr>
      <w:rPr>
        <w:rFonts w:hint="default"/>
        <w:b/>
        <w:sz w:val="26"/>
      </w:rPr>
    </w:lvl>
    <w:lvl w:ilvl="5">
      <w:start w:val="1"/>
      <w:numFmt w:val="decimal"/>
      <w:isLgl/>
      <w:lvlText w:val="%1.%2.%3.%4.%5.%6."/>
      <w:lvlJc w:val="left"/>
      <w:pPr>
        <w:ind w:left="1440" w:hanging="1080"/>
      </w:pPr>
      <w:rPr>
        <w:rFonts w:hint="default"/>
        <w:b/>
        <w:sz w:val="26"/>
      </w:rPr>
    </w:lvl>
    <w:lvl w:ilvl="6">
      <w:start w:val="1"/>
      <w:numFmt w:val="decimal"/>
      <w:isLgl/>
      <w:lvlText w:val="%1.%2.%3.%4.%5.%6.%7."/>
      <w:lvlJc w:val="left"/>
      <w:pPr>
        <w:ind w:left="1800" w:hanging="1440"/>
      </w:pPr>
      <w:rPr>
        <w:rFonts w:hint="default"/>
        <w:b/>
        <w:sz w:val="26"/>
      </w:rPr>
    </w:lvl>
    <w:lvl w:ilvl="7">
      <w:start w:val="1"/>
      <w:numFmt w:val="decimal"/>
      <w:isLgl/>
      <w:lvlText w:val="%1.%2.%3.%4.%5.%6.%7.%8."/>
      <w:lvlJc w:val="left"/>
      <w:pPr>
        <w:ind w:left="1800" w:hanging="1440"/>
      </w:pPr>
      <w:rPr>
        <w:rFonts w:hint="default"/>
        <w:b/>
        <w:sz w:val="26"/>
      </w:rPr>
    </w:lvl>
    <w:lvl w:ilvl="8">
      <w:start w:val="1"/>
      <w:numFmt w:val="decimal"/>
      <w:isLgl/>
      <w:lvlText w:val="%1.%2.%3.%4.%5.%6.%7.%8.%9."/>
      <w:lvlJc w:val="left"/>
      <w:pPr>
        <w:ind w:left="2160" w:hanging="1800"/>
      </w:pPr>
      <w:rPr>
        <w:rFonts w:hint="default"/>
        <w:b/>
        <w:sz w:val="26"/>
      </w:rPr>
    </w:lvl>
  </w:abstractNum>
  <w:abstractNum w:abstractNumId="34" w15:restartNumberingAfterBreak="0">
    <w:nsid w:val="6BE2067F"/>
    <w:multiLevelType w:val="multilevel"/>
    <w:tmpl w:val="71C8805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64B35"/>
    <w:multiLevelType w:val="hybridMultilevel"/>
    <w:tmpl w:val="E5544BCC"/>
    <w:lvl w:ilvl="0" w:tplc="E800CC7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F4138C0"/>
    <w:multiLevelType w:val="multilevel"/>
    <w:tmpl w:val="AFB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716111">
    <w:abstractNumId w:val="8"/>
  </w:num>
  <w:num w:numId="2" w16cid:durableId="1435780423">
    <w:abstractNumId w:val="6"/>
  </w:num>
  <w:num w:numId="3" w16cid:durableId="266960267">
    <w:abstractNumId w:val="5"/>
  </w:num>
  <w:num w:numId="4" w16cid:durableId="2045476045">
    <w:abstractNumId w:val="4"/>
  </w:num>
  <w:num w:numId="5" w16cid:durableId="1267300857">
    <w:abstractNumId w:val="7"/>
  </w:num>
  <w:num w:numId="6" w16cid:durableId="1412383754">
    <w:abstractNumId w:val="3"/>
  </w:num>
  <w:num w:numId="7" w16cid:durableId="247230530">
    <w:abstractNumId w:val="2"/>
  </w:num>
  <w:num w:numId="8" w16cid:durableId="1814522353">
    <w:abstractNumId w:val="1"/>
  </w:num>
  <w:num w:numId="9" w16cid:durableId="731344734">
    <w:abstractNumId w:val="0"/>
  </w:num>
  <w:num w:numId="10" w16cid:durableId="1068000108">
    <w:abstractNumId w:val="20"/>
  </w:num>
  <w:num w:numId="11" w16cid:durableId="1281569257">
    <w:abstractNumId w:val="29"/>
  </w:num>
  <w:num w:numId="12" w16cid:durableId="1014845522">
    <w:abstractNumId w:val="22"/>
  </w:num>
  <w:num w:numId="13" w16cid:durableId="1402555930">
    <w:abstractNumId w:val="26"/>
  </w:num>
  <w:num w:numId="14" w16cid:durableId="1291404085">
    <w:abstractNumId w:val="31"/>
  </w:num>
  <w:num w:numId="15" w16cid:durableId="1753626676">
    <w:abstractNumId w:val="36"/>
  </w:num>
  <w:num w:numId="16" w16cid:durableId="567769945">
    <w:abstractNumId w:val="32"/>
  </w:num>
  <w:num w:numId="17" w16cid:durableId="74977810">
    <w:abstractNumId w:val="12"/>
  </w:num>
  <w:num w:numId="18" w16cid:durableId="998536220">
    <w:abstractNumId w:val="9"/>
  </w:num>
  <w:num w:numId="19" w16cid:durableId="1134251913">
    <w:abstractNumId w:val="33"/>
  </w:num>
  <w:num w:numId="20" w16cid:durableId="967126518">
    <w:abstractNumId w:val="10"/>
  </w:num>
  <w:num w:numId="21" w16cid:durableId="1581208405">
    <w:abstractNumId w:val="19"/>
  </w:num>
  <w:num w:numId="22" w16cid:durableId="244924988">
    <w:abstractNumId w:val="18"/>
  </w:num>
  <w:num w:numId="23" w16cid:durableId="355815695">
    <w:abstractNumId w:val="35"/>
  </w:num>
  <w:num w:numId="24" w16cid:durableId="1919705546">
    <w:abstractNumId w:val="11"/>
  </w:num>
  <w:num w:numId="25" w16cid:durableId="929390382">
    <w:abstractNumId w:val="28"/>
  </w:num>
  <w:num w:numId="26" w16cid:durableId="845052589">
    <w:abstractNumId w:val="25"/>
  </w:num>
  <w:num w:numId="27" w16cid:durableId="1865244922">
    <w:abstractNumId w:val="14"/>
  </w:num>
  <w:num w:numId="28" w16cid:durableId="1071275199">
    <w:abstractNumId w:val="15"/>
  </w:num>
  <w:num w:numId="29" w16cid:durableId="292712976">
    <w:abstractNumId w:val="27"/>
  </w:num>
  <w:num w:numId="30" w16cid:durableId="1706326481">
    <w:abstractNumId w:val="17"/>
  </w:num>
  <w:num w:numId="31" w16cid:durableId="1226530079">
    <w:abstractNumId w:val="13"/>
  </w:num>
  <w:num w:numId="32" w16cid:durableId="573247796">
    <w:abstractNumId w:val="23"/>
  </w:num>
  <w:num w:numId="33" w16cid:durableId="126751344">
    <w:abstractNumId w:val="21"/>
  </w:num>
  <w:num w:numId="34" w16cid:durableId="1882016477">
    <w:abstractNumId w:val="24"/>
  </w:num>
  <w:num w:numId="35" w16cid:durableId="600719191">
    <w:abstractNumId w:val="30"/>
  </w:num>
  <w:num w:numId="36" w16cid:durableId="197932493">
    <w:abstractNumId w:val="16"/>
  </w:num>
  <w:num w:numId="37" w16cid:durableId="17727059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C7"/>
    <w:rsid w:val="0006063C"/>
    <w:rsid w:val="000628D8"/>
    <w:rsid w:val="0007593F"/>
    <w:rsid w:val="000C64B4"/>
    <w:rsid w:val="000F3AA4"/>
    <w:rsid w:val="00135A8D"/>
    <w:rsid w:val="0015074B"/>
    <w:rsid w:val="00166182"/>
    <w:rsid w:val="0029639D"/>
    <w:rsid w:val="002D62CF"/>
    <w:rsid w:val="002F7959"/>
    <w:rsid w:val="00326F90"/>
    <w:rsid w:val="0033622B"/>
    <w:rsid w:val="00364230"/>
    <w:rsid w:val="00386EA3"/>
    <w:rsid w:val="003F0AA7"/>
    <w:rsid w:val="003F6251"/>
    <w:rsid w:val="00405B64"/>
    <w:rsid w:val="00427EC1"/>
    <w:rsid w:val="004B2499"/>
    <w:rsid w:val="004F2EC7"/>
    <w:rsid w:val="00505FD8"/>
    <w:rsid w:val="00571528"/>
    <w:rsid w:val="00577EE7"/>
    <w:rsid w:val="006454AA"/>
    <w:rsid w:val="00651A8C"/>
    <w:rsid w:val="00695A02"/>
    <w:rsid w:val="006D39F6"/>
    <w:rsid w:val="006F128D"/>
    <w:rsid w:val="00737931"/>
    <w:rsid w:val="007406A1"/>
    <w:rsid w:val="007A13D0"/>
    <w:rsid w:val="007A65CE"/>
    <w:rsid w:val="007B7127"/>
    <w:rsid w:val="00825ED6"/>
    <w:rsid w:val="00845E65"/>
    <w:rsid w:val="0089399D"/>
    <w:rsid w:val="008E3F78"/>
    <w:rsid w:val="008E7202"/>
    <w:rsid w:val="00934533"/>
    <w:rsid w:val="00940758"/>
    <w:rsid w:val="00952801"/>
    <w:rsid w:val="009E5342"/>
    <w:rsid w:val="00A16B88"/>
    <w:rsid w:val="00A432B0"/>
    <w:rsid w:val="00A871E1"/>
    <w:rsid w:val="00AA14CA"/>
    <w:rsid w:val="00AA1D8D"/>
    <w:rsid w:val="00AD30A9"/>
    <w:rsid w:val="00AE5920"/>
    <w:rsid w:val="00B24D26"/>
    <w:rsid w:val="00B47730"/>
    <w:rsid w:val="00B55434"/>
    <w:rsid w:val="00B853BA"/>
    <w:rsid w:val="00BA010F"/>
    <w:rsid w:val="00BB6A79"/>
    <w:rsid w:val="00BF434D"/>
    <w:rsid w:val="00C109E5"/>
    <w:rsid w:val="00C14F26"/>
    <w:rsid w:val="00C21ED2"/>
    <w:rsid w:val="00C41C3E"/>
    <w:rsid w:val="00C85ADA"/>
    <w:rsid w:val="00CB0664"/>
    <w:rsid w:val="00CD28F4"/>
    <w:rsid w:val="00CE2A8F"/>
    <w:rsid w:val="00CE7B73"/>
    <w:rsid w:val="00D77944"/>
    <w:rsid w:val="00E00454"/>
    <w:rsid w:val="00E45EB1"/>
    <w:rsid w:val="00E65384"/>
    <w:rsid w:val="00E72B47"/>
    <w:rsid w:val="00E801A9"/>
    <w:rsid w:val="00ED1663"/>
    <w:rsid w:val="00F05B42"/>
    <w:rsid w:val="00F05F24"/>
    <w:rsid w:val="00F12F60"/>
    <w:rsid w:val="00F34E88"/>
    <w:rsid w:val="00F35EE8"/>
    <w:rsid w:val="00F42874"/>
    <w:rsid w:val="00F514B9"/>
    <w:rsid w:val="00F517FD"/>
    <w:rsid w:val="00F93717"/>
    <w:rsid w:val="00FA4A34"/>
    <w:rsid w:val="00FC38C3"/>
    <w:rsid w:val="00FC6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12EEB7-7D7F-4289-AAF1-24388397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931"/>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65CE"/>
    <w:pPr>
      <w:spacing w:before="100" w:beforeAutospacing="1" w:after="100" w:afterAutospacing="1" w:line="240" w:lineRule="auto"/>
    </w:pPr>
    <w:rPr>
      <w:rFonts w:cs="Times New Roman"/>
      <w:szCs w:val="24"/>
    </w:rPr>
  </w:style>
  <w:style w:type="paragraph" w:customStyle="1" w:styleId="Textbody">
    <w:name w:val="Text body"/>
    <w:basedOn w:val="Normal"/>
    <w:rsid w:val="00BB6A79"/>
    <w:pPr>
      <w:suppressAutoHyphens/>
      <w:autoSpaceDN w:val="0"/>
      <w:spacing w:after="140"/>
      <w:textAlignment w:val="baseline"/>
    </w:pPr>
    <w:rPr>
      <w:rFonts w:ascii="Liberation Serif" w:eastAsia="Noto Serif CJK SC" w:hAnsi="Liberation Serif" w:cs="Noto Sans Devanagari"/>
      <w:kern w:val="3"/>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30</Pages>
  <Words>4170</Words>
  <Characters>23775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Vinh</cp:lastModifiedBy>
  <cp:revision>71</cp:revision>
  <dcterms:created xsi:type="dcterms:W3CDTF">2013-12-23T23:15:00Z</dcterms:created>
  <dcterms:modified xsi:type="dcterms:W3CDTF">2026-11-01T22:00:00Z</dcterms:modified>
  <cp:category/>
</cp:coreProperties>
</file>