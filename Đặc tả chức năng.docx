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9C9C7" w14:textId="058D8E91" w:rsidR="00F654B8" w:rsidRPr="004A125A" w:rsidRDefault="001617CE">
      <w:pPr>
        <w:jc w:val="center"/>
        <w:rPr>
          <w:rFonts w:cs="Times New Roman"/>
        </w:rPr>
      </w:pPr>
      <w:r w:rsidRPr="004A125A">
        <w:rPr>
          <w:rFonts w:cs="Times New Roman"/>
          <w:b/>
          <w:sz w:val="32"/>
        </w:rPr>
        <w:t xml:space="preserve">ĐẶC TẢ </w:t>
      </w:r>
      <w:r w:rsidRPr="004A125A">
        <w:rPr>
          <w:rFonts w:cs="Times New Roman"/>
          <w:b/>
          <w:sz w:val="32"/>
        </w:rPr>
        <w:t>CHỨC NĂNG</w:t>
      </w:r>
      <w:r w:rsidRPr="004A125A">
        <w:rPr>
          <w:rFonts w:cs="Times New Roman"/>
          <w:b/>
          <w:sz w:val="32"/>
        </w:rPr>
        <w:br/>
        <w:t>(FUNCTIONAL REQUIREMENTS)</w:t>
      </w:r>
    </w:p>
    <w:p w14:paraId="4D1ED014" w14:textId="77777777" w:rsidR="00F654B8" w:rsidRPr="004A125A" w:rsidRDefault="001617CE">
      <w:pPr>
        <w:jc w:val="center"/>
        <w:rPr>
          <w:rFonts w:cs="Times New Roman"/>
        </w:rPr>
      </w:pPr>
      <w:r w:rsidRPr="004A125A">
        <w:rPr>
          <w:rFonts w:cs="Times New Roman"/>
          <w:b/>
          <w:sz w:val="28"/>
        </w:rPr>
        <w:t>Hệ thống quản lý danh bạ điện thoại</w:t>
      </w:r>
    </w:p>
    <w:p w14:paraId="3221619D" w14:textId="77777777" w:rsidR="00F654B8" w:rsidRPr="004A125A" w:rsidRDefault="001617CE">
      <w:pPr>
        <w:pStyle w:val="Heading1"/>
        <w:rPr>
          <w:rFonts w:ascii="Times New Roman" w:hAnsi="Times New Roman" w:cs="Times New Roman"/>
        </w:rPr>
      </w:pPr>
      <w:r w:rsidRPr="004A125A">
        <w:rPr>
          <w:rFonts w:ascii="Times New Roman" w:hAnsi="Times New Roman" w:cs="Times New Roman"/>
        </w:rPr>
        <w:t>1. GI</w:t>
      </w:r>
      <w:r w:rsidRPr="004A125A">
        <w:rPr>
          <w:rFonts w:ascii="Times New Roman" w:hAnsi="Times New Roman" w:cs="Times New Roman"/>
        </w:rPr>
        <w:t>Ớ</w:t>
      </w:r>
      <w:r w:rsidRPr="004A125A">
        <w:rPr>
          <w:rFonts w:ascii="Times New Roman" w:hAnsi="Times New Roman" w:cs="Times New Roman"/>
        </w:rPr>
        <w:t>I THI</w:t>
      </w:r>
      <w:r w:rsidRPr="004A125A">
        <w:rPr>
          <w:rFonts w:ascii="Times New Roman" w:hAnsi="Times New Roman" w:cs="Times New Roman"/>
        </w:rPr>
        <w:t>Ệ</w:t>
      </w:r>
      <w:r w:rsidRPr="004A125A">
        <w:rPr>
          <w:rFonts w:ascii="Times New Roman" w:hAnsi="Times New Roman" w:cs="Times New Roman"/>
        </w:rPr>
        <w:t>U</w:t>
      </w:r>
    </w:p>
    <w:p w14:paraId="45AA8F6A" w14:textId="77777777" w:rsidR="00F654B8" w:rsidRPr="004A125A" w:rsidRDefault="001617CE">
      <w:pPr>
        <w:pStyle w:val="Heading2"/>
        <w:rPr>
          <w:rFonts w:ascii="Times New Roman" w:hAnsi="Times New Roman" w:cs="Times New Roman"/>
        </w:rPr>
      </w:pPr>
      <w:r w:rsidRPr="004A125A">
        <w:rPr>
          <w:rFonts w:ascii="Times New Roman" w:hAnsi="Times New Roman" w:cs="Times New Roman"/>
        </w:rPr>
        <w:t>1.1. M</w:t>
      </w:r>
      <w:r w:rsidRPr="004A125A">
        <w:rPr>
          <w:rFonts w:ascii="Times New Roman" w:hAnsi="Times New Roman" w:cs="Times New Roman"/>
        </w:rPr>
        <w:t>ụ</w:t>
      </w:r>
      <w:r w:rsidRPr="004A125A">
        <w:rPr>
          <w:rFonts w:ascii="Times New Roman" w:hAnsi="Times New Roman" w:cs="Times New Roman"/>
        </w:rPr>
        <w:t>c đích</w:t>
      </w:r>
    </w:p>
    <w:p w14:paraId="3B4CA502" w14:textId="1BB2F61C" w:rsidR="00F654B8" w:rsidRPr="004A125A" w:rsidRDefault="005F711C">
      <w:pPr>
        <w:rPr>
          <w:rFonts w:cs="Times New Roman"/>
        </w:rPr>
      </w:pPr>
      <w:r>
        <w:rPr>
          <w:rFonts w:cs="Times New Roman"/>
        </w:rPr>
        <w:t>M</w:t>
      </w:r>
      <w:r w:rsidR="001617CE" w:rsidRPr="004A125A">
        <w:rPr>
          <w:rFonts w:cs="Times New Roman"/>
        </w:rPr>
        <w:t>ô tả các yêu cầu chức năng của Hệ thống quản lý danh bạ điện thoại (Phone Book Management System). Tài liệu là cơ sở để thiết kế, xây dựng, kiểm thử và nghiệm thu các chức năng quản lý liên hệ, nhóm danh bạ, danh bạ nổi bật, lịch sử cuộc gọi và sao lưu dữ liệu.</w:t>
      </w:r>
    </w:p>
    <w:p w14:paraId="06630CDB" w14:textId="77777777" w:rsidR="00F654B8" w:rsidRPr="004A125A" w:rsidRDefault="001617CE">
      <w:pPr>
        <w:pStyle w:val="Heading2"/>
        <w:rPr>
          <w:rFonts w:ascii="Times New Roman" w:hAnsi="Times New Roman" w:cs="Times New Roman"/>
        </w:rPr>
      </w:pPr>
      <w:r w:rsidRPr="004A125A">
        <w:rPr>
          <w:rFonts w:ascii="Times New Roman" w:hAnsi="Times New Roman" w:cs="Times New Roman"/>
        </w:rPr>
        <w:t>1.2. Ph</w:t>
      </w:r>
      <w:r w:rsidRPr="004A125A">
        <w:rPr>
          <w:rFonts w:ascii="Times New Roman" w:hAnsi="Times New Roman" w:cs="Times New Roman"/>
        </w:rPr>
        <w:t>ạ</w:t>
      </w:r>
      <w:r w:rsidRPr="004A125A">
        <w:rPr>
          <w:rFonts w:ascii="Times New Roman" w:hAnsi="Times New Roman" w:cs="Times New Roman"/>
        </w:rPr>
        <w:t>m vi h</w:t>
      </w:r>
      <w:r w:rsidRPr="004A125A">
        <w:rPr>
          <w:rFonts w:ascii="Times New Roman" w:hAnsi="Times New Roman" w:cs="Times New Roman"/>
        </w:rPr>
        <w:t>ệ</w:t>
      </w:r>
      <w:r w:rsidRPr="004A125A">
        <w:rPr>
          <w:rFonts w:ascii="Times New Roman" w:hAnsi="Times New Roman" w:cs="Times New Roman"/>
        </w:rPr>
        <w:t xml:space="preserve"> th</w:t>
      </w:r>
      <w:r w:rsidRPr="004A125A">
        <w:rPr>
          <w:rFonts w:ascii="Times New Roman" w:hAnsi="Times New Roman" w:cs="Times New Roman"/>
        </w:rPr>
        <w:t>ố</w:t>
      </w:r>
      <w:r w:rsidRPr="004A125A">
        <w:rPr>
          <w:rFonts w:ascii="Times New Roman" w:hAnsi="Times New Roman" w:cs="Times New Roman"/>
        </w:rPr>
        <w:t>ng</w:t>
      </w:r>
    </w:p>
    <w:p w14:paraId="20F0D9D8" w14:textId="77777777" w:rsidR="00F654B8" w:rsidRPr="004A125A" w:rsidRDefault="001617CE">
      <w:pPr>
        <w:rPr>
          <w:rFonts w:cs="Times New Roman"/>
        </w:rPr>
      </w:pPr>
      <w:r w:rsidRPr="004A125A">
        <w:rPr>
          <w:rFonts w:cs="Times New Roman"/>
        </w:rPr>
        <w:t>Hệ thống cho phép người dùng lưu trữ và quản lý thông tin liên hệ; thực hiện thêm, xem, sửa, xóa, sắp xếp và tìm kiếm; đánh dấu liên hệ nổi bật; phân nhóm liên hệ theo chữ cái hoặc trạng thái nổi bật; xem lịch sử cuộc gọi; và xuất dữ liệu danh bạ ra các định dạng tệp được hỗ trợ.</w:t>
      </w:r>
    </w:p>
    <w:p w14:paraId="52E1F45B" w14:textId="77777777" w:rsidR="00F654B8" w:rsidRPr="004A125A" w:rsidRDefault="001617CE">
      <w:pPr>
        <w:pStyle w:val="Heading2"/>
        <w:rPr>
          <w:rFonts w:ascii="Times New Roman" w:hAnsi="Times New Roman" w:cs="Times New Roman"/>
        </w:rPr>
      </w:pPr>
      <w:r w:rsidRPr="004A125A">
        <w:rPr>
          <w:rFonts w:ascii="Times New Roman" w:hAnsi="Times New Roman" w:cs="Times New Roman"/>
        </w:rPr>
        <w:t>1.3. Đ</w:t>
      </w:r>
      <w:r w:rsidRPr="004A125A">
        <w:rPr>
          <w:rFonts w:ascii="Times New Roman" w:hAnsi="Times New Roman" w:cs="Times New Roman"/>
        </w:rPr>
        <w:t>ố</w:t>
      </w:r>
      <w:r w:rsidRPr="004A125A">
        <w:rPr>
          <w:rFonts w:ascii="Times New Roman" w:hAnsi="Times New Roman" w:cs="Times New Roman"/>
        </w:rPr>
        <w:t>i tư</w:t>
      </w:r>
      <w:r w:rsidRPr="004A125A">
        <w:rPr>
          <w:rFonts w:ascii="Times New Roman" w:hAnsi="Times New Roman" w:cs="Times New Roman"/>
        </w:rPr>
        <w:t>ợ</w:t>
      </w:r>
      <w:r w:rsidRPr="004A125A">
        <w:rPr>
          <w:rFonts w:ascii="Times New Roman" w:hAnsi="Times New Roman" w:cs="Times New Roman"/>
        </w:rPr>
        <w:t>ng s</w:t>
      </w:r>
      <w:r w:rsidRPr="004A125A">
        <w:rPr>
          <w:rFonts w:ascii="Times New Roman" w:hAnsi="Times New Roman" w:cs="Times New Roman"/>
        </w:rPr>
        <w:t>ử</w:t>
      </w:r>
      <w:r w:rsidRPr="004A125A">
        <w:rPr>
          <w:rFonts w:ascii="Times New Roman" w:hAnsi="Times New Roman" w:cs="Times New Roman"/>
        </w:rPr>
        <w:t xml:space="preserve"> d</w:t>
      </w:r>
      <w:r w:rsidRPr="004A125A">
        <w:rPr>
          <w:rFonts w:ascii="Times New Roman" w:hAnsi="Times New Roman" w:cs="Times New Roman"/>
        </w:rPr>
        <w:t>ụ</w:t>
      </w:r>
      <w:r w:rsidRPr="004A125A">
        <w:rPr>
          <w:rFonts w:ascii="Times New Roman" w:hAnsi="Times New Roman" w:cs="Times New Roman"/>
        </w:rPr>
        <w:t>ng</w:t>
      </w:r>
    </w:p>
    <w:p w14:paraId="41682C70" w14:textId="77777777" w:rsidR="00F654B8" w:rsidRPr="004A125A" w:rsidRDefault="001617CE">
      <w:pPr>
        <w:rPr>
          <w:rFonts w:cs="Times New Roman"/>
        </w:rPr>
      </w:pPr>
      <w:r w:rsidRPr="004A125A">
        <w:rPr>
          <w:rFonts w:cs="Times New Roman"/>
        </w:rPr>
        <w:t>Người dùng cá nhân sử dụng ứng dụng để quản lý danh bạ và lịch sử cuộc gọi của mình.</w:t>
      </w:r>
    </w:p>
    <w:p w14:paraId="547D954F" w14:textId="77777777" w:rsidR="00F654B8" w:rsidRPr="004A125A" w:rsidRDefault="001617CE">
      <w:pPr>
        <w:pStyle w:val="Heading1"/>
        <w:rPr>
          <w:rFonts w:ascii="Times New Roman" w:hAnsi="Times New Roman" w:cs="Times New Roman"/>
        </w:rPr>
      </w:pPr>
      <w:r w:rsidRPr="004A125A">
        <w:rPr>
          <w:rFonts w:ascii="Times New Roman" w:hAnsi="Times New Roman" w:cs="Times New Roman"/>
        </w:rPr>
        <w:t>2. QUY Ư</w:t>
      </w:r>
      <w:r w:rsidRPr="004A125A">
        <w:rPr>
          <w:rFonts w:ascii="Times New Roman" w:hAnsi="Times New Roman" w:cs="Times New Roman"/>
        </w:rPr>
        <w:t>Ớ</w:t>
      </w:r>
      <w:r w:rsidRPr="004A125A">
        <w:rPr>
          <w:rFonts w:ascii="Times New Roman" w:hAnsi="Times New Roman" w:cs="Times New Roman"/>
        </w:rPr>
        <w:t>C VÀ D</w:t>
      </w:r>
      <w:r w:rsidRPr="004A125A">
        <w:rPr>
          <w:rFonts w:ascii="Times New Roman" w:hAnsi="Times New Roman" w:cs="Times New Roman"/>
        </w:rPr>
        <w:t>Ữ</w:t>
      </w:r>
      <w:r w:rsidRPr="004A125A">
        <w:rPr>
          <w:rFonts w:ascii="Times New Roman" w:hAnsi="Times New Roman" w:cs="Times New Roman"/>
        </w:rPr>
        <w:t xml:space="preserve"> LI</w:t>
      </w:r>
      <w:r w:rsidRPr="004A125A">
        <w:rPr>
          <w:rFonts w:ascii="Times New Roman" w:hAnsi="Times New Roman" w:cs="Times New Roman"/>
        </w:rPr>
        <w:t>Ệ</w:t>
      </w:r>
      <w:r w:rsidRPr="004A125A">
        <w:rPr>
          <w:rFonts w:ascii="Times New Roman" w:hAnsi="Times New Roman" w:cs="Times New Roman"/>
        </w:rPr>
        <w:t>U</w:t>
      </w:r>
    </w:p>
    <w:p w14:paraId="70D5E29F" w14:textId="77777777" w:rsidR="00F654B8" w:rsidRPr="004A125A" w:rsidRDefault="001617CE">
      <w:pPr>
        <w:rPr>
          <w:rFonts w:cs="Times New Roman"/>
        </w:rPr>
      </w:pPr>
      <w:r w:rsidRPr="004A125A">
        <w:rPr>
          <w:rFonts w:cs="Times New Roman"/>
        </w:rPr>
        <w:t>Mỗi liên hệ có tối thiểu các trường thông tin sau:</w:t>
      </w:r>
    </w:p>
    <w:p w14:paraId="5863CF51" w14:textId="77777777" w:rsidR="00F654B8" w:rsidRPr="004A125A" w:rsidRDefault="001617CE">
      <w:pPr>
        <w:pStyle w:val="ListBullet"/>
        <w:rPr>
          <w:rFonts w:cs="Times New Roman"/>
        </w:rPr>
      </w:pPr>
      <w:r w:rsidRPr="004A125A">
        <w:rPr>
          <w:rFonts w:cs="Times New Roman"/>
        </w:rPr>
        <w:t>Mã liên hệ: định danh duy nhất do hệ thống tạo.</w:t>
      </w:r>
    </w:p>
    <w:p w14:paraId="08154373" w14:textId="77777777" w:rsidR="00F654B8" w:rsidRPr="004A125A" w:rsidRDefault="001617CE">
      <w:pPr>
        <w:pStyle w:val="ListBullet"/>
        <w:rPr>
          <w:rFonts w:cs="Times New Roman"/>
        </w:rPr>
      </w:pPr>
      <w:r w:rsidRPr="004A125A">
        <w:rPr>
          <w:rFonts w:cs="Times New Roman"/>
        </w:rPr>
        <w:t>Họ và tên: thông tin bắt buộc.</w:t>
      </w:r>
    </w:p>
    <w:p w14:paraId="32C95145" w14:textId="77777777" w:rsidR="00F654B8" w:rsidRPr="004A125A" w:rsidRDefault="001617CE">
      <w:pPr>
        <w:pStyle w:val="ListBullet"/>
        <w:rPr>
          <w:rFonts w:cs="Times New Roman"/>
        </w:rPr>
      </w:pPr>
      <w:r w:rsidRPr="004A125A">
        <w:rPr>
          <w:rFonts w:cs="Times New Roman"/>
        </w:rPr>
        <w:t>Số điện thoại: thông tin bắt buộc; hệ thống kiểm tra định dạng hợp lệ.</w:t>
      </w:r>
    </w:p>
    <w:p w14:paraId="703F8A46" w14:textId="77777777" w:rsidR="00F654B8" w:rsidRPr="004A125A" w:rsidRDefault="001617CE">
      <w:pPr>
        <w:pStyle w:val="ListBullet"/>
        <w:rPr>
          <w:rFonts w:cs="Times New Roman"/>
        </w:rPr>
      </w:pPr>
      <w:r w:rsidRPr="004A125A">
        <w:rPr>
          <w:rFonts w:cs="Times New Roman"/>
        </w:rPr>
        <w:t>Email: tùy chọn; nếu có phải đúng định dạng email.</w:t>
      </w:r>
    </w:p>
    <w:p w14:paraId="50A880D6" w14:textId="77777777" w:rsidR="00F654B8" w:rsidRPr="004A125A" w:rsidRDefault="001617CE">
      <w:pPr>
        <w:pStyle w:val="ListBullet"/>
        <w:rPr>
          <w:rFonts w:cs="Times New Roman"/>
        </w:rPr>
      </w:pPr>
      <w:r w:rsidRPr="004A125A">
        <w:rPr>
          <w:rFonts w:cs="Times New Roman"/>
        </w:rPr>
        <w:t>Địa chỉ: tùy chọn.</w:t>
      </w:r>
    </w:p>
    <w:p w14:paraId="6B6370AD" w14:textId="77777777" w:rsidR="00F654B8" w:rsidRPr="004A125A" w:rsidRDefault="001617CE">
      <w:pPr>
        <w:pStyle w:val="ListBullet"/>
        <w:rPr>
          <w:rFonts w:cs="Times New Roman"/>
        </w:rPr>
      </w:pPr>
      <w:r w:rsidRPr="004A125A">
        <w:rPr>
          <w:rFonts w:cs="Times New Roman"/>
        </w:rPr>
        <w:t>Ghi chú: tùy chọn.</w:t>
      </w:r>
    </w:p>
    <w:p w14:paraId="60E67C01" w14:textId="77777777" w:rsidR="00F654B8" w:rsidRPr="004A125A" w:rsidRDefault="001617CE">
      <w:pPr>
        <w:pStyle w:val="ListBullet"/>
        <w:rPr>
          <w:rFonts w:cs="Times New Roman"/>
        </w:rPr>
      </w:pPr>
      <w:r w:rsidRPr="004A125A">
        <w:rPr>
          <w:rFonts w:cs="Times New Roman"/>
        </w:rPr>
        <w:t>Trạng thái nổi bật: Có/Không.</w:t>
      </w:r>
    </w:p>
    <w:p w14:paraId="05302695" w14:textId="77777777" w:rsidR="00F654B8" w:rsidRPr="004A125A" w:rsidRDefault="001617CE">
      <w:pPr>
        <w:pStyle w:val="ListBullet"/>
        <w:rPr>
          <w:rFonts w:cs="Times New Roman"/>
        </w:rPr>
      </w:pPr>
      <w:r w:rsidRPr="004A125A">
        <w:rPr>
          <w:rFonts w:cs="Times New Roman"/>
        </w:rPr>
        <w:t>Ngày tạo và ngày cập nhật: do hệ thống ghi nhận.</w:t>
      </w:r>
    </w:p>
    <w:p w14:paraId="2344CB0B" w14:textId="77777777" w:rsidR="00F654B8" w:rsidRPr="004A125A" w:rsidRDefault="001617CE">
      <w:pPr>
        <w:rPr>
          <w:rFonts w:cs="Times New Roman"/>
        </w:rPr>
      </w:pPr>
      <w:r w:rsidRPr="004A125A">
        <w:rPr>
          <w:rFonts w:cs="Times New Roman"/>
        </w:rPr>
        <w:t>Các quy tắc kiểm tra dữ liệu: không cho lưu liên hệ khi thiếu họ tên hoặc số điện thoại; thông báo rõ trường dữ liệu không hợp lệ; hạn chế tạo liên hệ trùng số điện thoại và yêu cầu người dùng xác nhận nếu phát hiện trùng.</w:t>
      </w:r>
    </w:p>
    <w:p w14:paraId="212E1F38" w14:textId="77777777" w:rsidR="00F654B8" w:rsidRPr="004A125A" w:rsidRDefault="001617CE">
      <w:pPr>
        <w:pStyle w:val="Heading1"/>
        <w:rPr>
          <w:rFonts w:ascii="Times New Roman" w:hAnsi="Times New Roman" w:cs="Times New Roman"/>
        </w:rPr>
      </w:pPr>
      <w:r w:rsidRPr="004A125A">
        <w:rPr>
          <w:rFonts w:ascii="Times New Roman" w:hAnsi="Times New Roman" w:cs="Times New Roman"/>
        </w:rPr>
        <w:lastRenderedPageBreak/>
        <w:t>3. YÊU C</w:t>
      </w:r>
      <w:r w:rsidRPr="004A125A">
        <w:rPr>
          <w:rFonts w:ascii="Times New Roman" w:hAnsi="Times New Roman" w:cs="Times New Roman"/>
        </w:rPr>
        <w:t>Ầ</w:t>
      </w:r>
      <w:r w:rsidRPr="004A125A">
        <w:rPr>
          <w:rFonts w:ascii="Times New Roman" w:hAnsi="Times New Roman" w:cs="Times New Roman"/>
        </w:rPr>
        <w:t>U CH</w:t>
      </w:r>
      <w:r w:rsidRPr="004A125A">
        <w:rPr>
          <w:rFonts w:ascii="Times New Roman" w:hAnsi="Times New Roman" w:cs="Times New Roman"/>
        </w:rPr>
        <w:t>Ứ</w:t>
      </w:r>
      <w:r w:rsidRPr="004A125A">
        <w:rPr>
          <w:rFonts w:ascii="Times New Roman" w:hAnsi="Times New Roman" w:cs="Times New Roman"/>
        </w:rPr>
        <w:t>C NĂNG</w:t>
      </w:r>
    </w:p>
    <w:p w14:paraId="01705FFE" w14:textId="77777777" w:rsidR="00F654B8" w:rsidRPr="004A125A" w:rsidRDefault="001617CE">
      <w:pPr>
        <w:rPr>
          <w:rFonts w:cs="Times New Roman"/>
        </w:rPr>
      </w:pPr>
      <w:r w:rsidRPr="004A125A">
        <w:rPr>
          <w:rFonts w:cs="Times New Roman"/>
        </w:rPr>
        <w:t>Mỗi yêu cầu chức năng được mô tả bằng mã, tên chức năng, tác nhân, tiền điều kiện, luồng xử lý, kết quả và điều kiện ngoại lệ.</w:t>
      </w:r>
    </w:p>
    <w:p w14:paraId="7FC17036" w14:textId="77777777" w:rsidR="00F654B8" w:rsidRPr="004A125A" w:rsidRDefault="001617CE">
      <w:pPr>
        <w:pStyle w:val="Heading2"/>
        <w:rPr>
          <w:rFonts w:ascii="Times New Roman" w:hAnsi="Times New Roman" w:cs="Times New Roman"/>
        </w:rPr>
      </w:pPr>
      <w:r w:rsidRPr="004A125A">
        <w:rPr>
          <w:rFonts w:ascii="Times New Roman" w:hAnsi="Times New Roman" w:cs="Times New Roman"/>
        </w:rPr>
        <w:t>FR-01 – Thêm liên h</w:t>
      </w:r>
      <w:r w:rsidRPr="004A125A">
        <w:rPr>
          <w:rFonts w:ascii="Times New Roman" w:hAnsi="Times New Roman" w:cs="Times New Roman"/>
        </w:rPr>
        <w:t>ệ</w:t>
      </w:r>
    </w:p>
    <w:tbl>
      <w:tblPr>
        <w:tblStyle w:val="TableGrid"/>
        <w:tblW w:w="0" w:type="auto"/>
        <w:tblLook w:val="04A0" w:firstRow="1" w:lastRow="0" w:firstColumn="1" w:lastColumn="0" w:noHBand="0" w:noVBand="1"/>
      </w:tblPr>
      <w:tblGrid>
        <w:gridCol w:w="4698"/>
        <w:gridCol w:w="4697"/>
      </w:tblGrid>
      <w:tr w:rsidR="00F654B8" w:rsidRPr="004A125A" w14:paraId="2D7952FA" w14:textId="77777777">
        <w:tc>
          <w:tcPr>
            <w:tcW w:w="4702" w:type="dxa"/>
          </w:tcPr>
          <w:p w14:paraId="3AFABB28" w14:textId="77777777" w:rsidR="00F654B8" w:rsidRPr="004A125A" w:rsidRDefault="001617CE">
            <w:pPr>
              <w:rPr>
                <w:rFonts w:cs="Times New Roman"/>
              </w:rPr>
            </w:pPr>
            <w:r w:rsidRPr="004A125A">
              <w:rPr>
                <w:rFonts w:cs="Times New Roman"/>
                <w:b/>
                <w:sz w:val="24"/>
              </w:rPr>
              <w:t>Tác nhân</w:t>
            </w:r>
          </w:p>
        </w:tc>
        <w:tc>
          <w:tcPr>
            <w:tcW w:w="4702" w:type="dxa"/>
          </w:tcPr>
          <w:p w14:paraId="3FEACAF8" w14:textId="77777777" w:rsidR="00F654B8" w:rsidRPr="004A125A" w:rsidRDefault="001617CE">
            <w:pPr>
              <w:rPr>
                <w:rFonts w:cs="Times New Roman"/>
              </w:rPr>
            </w:pPr>
            <w:r w:rsidRPr="004A125A">
              <w:rPr>
                <w:rFonts w:cs="Times New Roman"/>
                <w:sz w:val="24"/>
              </w:rPr>
              <w:t>Người dùng</w:t>
            </w:r>
          </w:p>
        </w:tc>
      </w:tr>
      <w:tr w:rsidR="00F654B8" w:rsidRPr="004A125A" w14:paraId="06C0ADF9" w14:textId="77777777">
        <w:tc>
          <w:tcPr>
            <w:tcW w:w="4702" w:type="dxa"/>
          </w:tcPr>
          <w:p w14:paraId="22711438" w14:textId="77777777" w:rsidR="00F654B8" w:rsidRPr="004A125A" w:rsidRDefault="001617CE">
            <w:pPr>
              <w:rPr>
                <w:rFonts w:cs="Times New Roman"/>
              </w:rPr>
            </w:pPr>
            <w:r w:rsidRPr="004A125A">
              <w:rPr>
                <w:rFonts w:cs="Times New Roman"/>
                <w:b/>
                <w:sz w:val="24"/>
              </w:rPr>
              <w:t>Tiền điều kiện</w:t>
            </w:r>
          </w:p>
        </w:tc>
        <w:tc>
          <w:tcPr>
            <w:tcW w:w="4702" w:type="dxa"/>
          </w:tcPr>
          <w:p w14:paraId="67216230" w14:textId="77777777" w:rsidR="00F654B8" w:rsidRPr="004A125A" w:rsidRDefault="001617CE">
            <w:pPr>
              <w:rPr>
                <w:rFonts w:cs="Times New Roman"/>
              </w:rPr>
            </w:pPr>
            <w:r w:rsidRPr="004A125A">
              <w:rPr>
                <w:rFonts w:cs="Times New Roman"/>
                <w:sz w:val="24"/>
              </w:rPr>
              <w:t>Ứng dụng đang hoạt động.</w:t>
            </w:r>
          </w:p>
        </w:tc>
      </w:tr>
      <w:tr w:rsidR="00F654B8" w:rsidRPr="004A125A" w14:paraId="05294583" w14:textId="77777777">
        <w:tc>
          <w:tcPr>
            <w:tcW w:w="4702" w:type="dxa"/>
          </w:tcPr>
          <w:p w14:paraId="28DED777" w14:textId="77777777" w:rsidR="00F654B8" w:rsidRPr="004A125A" w:rsidRDefault="001617CE">
            <w:pPr>
              <w:rPr>
                <w:rFonts w:cs="Times New Roman"/>
              </w:rPr>
            </w:pPr>
            <w:r w:rsidRPr="004A125A">
              <w:rPr>
                <w:rFonts w:cs="Times New Roman"/>
                <w:b/>
                <w:sz w:val="24"/>
              </w:rPr>
              <w:t>Luồng xử lý</w:t>
            </w:r>
          </w:p>
        </w:tc>
        <w:tc>
          <w:tcPr>
            <w:tcW w:w="4702" w:type="dxa"/>
          </w:tcPr>
          <w:p w14:paraId="07FCB7F1" w14:textId="77777777" w:rsidR="00F654B8" w:rsidRPr="004A125A" w:rsidRDefault="001617CE">
            <w:pPr>
              <w:rPr>
                <w:rFonts w:cs="Times New Roman"/>
              </w:rPr>
            </w:pPr>
            <w:r w:rsidRPr="004A125A">
              <w:rPr>
                <w:rFonts w:cs="Times New Roman"/>
                <w:sz w:val="24"/>
              </w:rPr>
              <w:t>1. Chọn Thêm liên hệ. 2. Nhập họ tên, số điện thoại và thông tin tùy chọn. 3. Chọn Lưu. 4. Hệ thống kiểm tra dữ liệu và trùng số điện thoại. 5. Nếu hợp lệ, tạo mã liên hệ, lưu và cập nhật danh sách.</w:t>
            </w:r>
          </w:p>
        </w:tc>
      </w:tr>
      <w:tr w:rsidR="00F654B8" w:rsidRPr="004A125A" w14:paraId="1236EE19" w14:textId="77777777">
        <w:tc>
          <w:tcPr>
            <w:tcW w:w="4702" w:type="dxa"/>
          </w:tcPr>
          <w:p w14:paraId="1B5C6578" w14:textId="77777777" w:rsidR="00F654B8" w:rsidRPr="004A125A" w:rsidRDefault="001617CE">
            <w:pPr>
              <w:rPr>
                <w:rFonts w:cs="Times New Roman"/>
              </w:rPr>
            </w:pPr>
            <w:r w:rsidRPr="004A125A">
              <w:rPr>
                <w:rFonts w:cs="Times New Roman"/>
                <w:b/>
                <w:sz w:val="24"/>
              </w:rPr>
              <w:t>Kết quả</w:t>
            </w:r>
          </w:p>
        </w:tc>
        <w:tc>
          <w:tcPr>
            <w:tcW w:w="4702" w:type="dxa"/>
          </w:tcPr>
          <w:p w14:paraId="42AD6CE2" w14:textId="77777777" w:rsidR="00F654B8" w:rsidRPr="004A125A" w:rsidRDefault="001617CE">
            <w:pPr>
              <w:rPr>
                <w:rFonts w:cs="Times New Roman"/>
              </w:rPr>
            </w:pPr>
            <w:r w:rsidRPr="004A125A">
              <w:rPr>
                <w:rFonts w:cs="Times New Roman"/>
                <w:sz w:val="24"/>
              </w:rPr>
              <w:t>Liên hệ mới được lưu và hiển thị.</w:t>
            </w:r>
          </w:p>
        </w:tc>
      </w:tr>
      <w:tr w:rsidR="00F654B8" w:rsidRPr="004A125A" w14:paraId="7A36D77D" w14:textId="77777777">
        <w:tc>
          <w:tcPr>
            <w:tcW w:w="4702" w:type="dxa"/>
          </w:tcPr>
          <w:p w14:paraId="6059004F" w14:textId="77777777" w:rsidR="00F654B8" w:rsidRPr="004A125A" w:rsidRDefault="001617CE">
            <w:pPr>
              <w:rPr>
                <w:rFonts w:cs="Times New Roman"/>
              </w:rPr>
            </w:pPr>
            <w:r w:rsidRPr="004A125A">
              <w:rPr>
                <w:rFonts w:cs="Times New Roman"/>
                <w:b/>
                <w:sz w:val="24"/>
              </w:rPr>
              <w:t>Ngoại lệ / thông báo</w:t>
            </w:r>
          </w:p>
        </w:tc>
        <w:tc>
          <w:tcPr>
            <w:tcW w:w="4702" w:type="dxa"/>
          </w:tcPr>
          <w:p w14:paraId="516DBEA0" w14:textId="77777777" w:rsidR="00F654B8" w:rsidRPr="004A125A" w:rsidRDefault="001617CE">
            <w:pPr>
              <w:rPr>
                <w:rFonts w:cs="Times New Roman"/>
              </w:rPr>
            </w:pPr>
            <w:r w:rsidRPr="004A125A">
              <w:rPr>
                <w:rFonts w:cs="Times New Roman"/>
                <w:sz w:val="24"/>
              </w:rPr>
              <w:t>Thiếu trường bắt buộc hoặc sai định dạng thì báo lỗi và không lưu. Nếu trùng số điện thoại, cảnh báo để người dùng xác nhận.</w:t>
            </w:r>
          </w:p>
        </w:tc>
      </w:tr>
    </w:tbl>
    <w:p w14:paraId="24F5CEAC" w14:textId="77777777" w:rsidR="00F654B8" w:rsidRPr="004A125A" w:rsidRDefault="00F654B8">
      <w:pPr>
        <w:rPr>
          <w:rFonts w:cs="Times New Roman"/>
        </w:rPr>
      </w:pPr>
    </w:p>
    <w:p w14:paraId="0506647F" w14:textId="77777777" w:rsidR="00F654B8" w:rsidRPr="004A125A" w:rsidRDefault="001617CE">
      <w:pPr>
        <w:pStyle w:val="Heading2"/>
        <w:rPr>
          <w:rFonts w:ascii="Times New Roman" w:hAnsi="Times New Roman" w:cs="Times New Roman"/>
        </w:rPr>
      </w:pPr>
      <w:r w:rsidRPr="004A125A">
        <w:rPr>
          <w:rFonts w:ascii="Times New Roman" w:hAnsi="Times New Roman" w:cs="Times New Roman"/>
        </w:rPr>
        <w:t>FR-02 – Xóa liên h</w:t>
      </w:r>
      <w:r w:rsidRPr="004A125A">
        <w:rPr>
          <w:rFonts w:ascii="Times New Roman" w:hAnsi="Times New Roman" w:cs="Times New Roman"/>
        </w:rPr>
        <w:t>ệ</w:t>
      </w:r>
    </w:p>
    <w:tbl>
      <w:tblPr>
        <w:tblStyle w:val="TableGrid"/>
        <w:tblW w:w="0" w:type="auto"/>
        <w:tblLook w:val="04A0" w:firstRow="1" w:lastRow="0" w:firstColumn="1" w:lastColumn="0" w:noHBand="0" w:noVBand="1"/>
      </w:tblPr>
      <w:tblGrid>
        <w:gridCol w:w="4698"/>
        <w:gridCol w:w="4697"/>
      </w:tblGrid>
      <w:tr w:rsidR="00F654B8" w:rsidRPr="004A125A" w14:paraId="5534D2F6" w14:textId="77777777">
        <w:tc>
          <w:tcPr>
            <w:tcW w:w="4702" w:type="dxa"/>
          </w:tcPr>
          <w:p w14:paraId="6149FE9A" w14:textId="77777777" w:rsidR="00F654B8" w:rsidRPr="004A125A" w:rsidRDefault="001617CE">
            <w:pPr>
              <w:rPr>
                <w:rFonts w:cs="Times New Roman"/>
              </w:rPr>
            </w:pPr>
            <w:r w:rsidRPr="004A125A">
              <w:rPr>
                <w:rFonts w:cs="Times New Roman"/>
                <w:b/>
                <w:sz w:val="24"/>
              </w:rPr>
              <w:t>Tác nhân</w:t>
            </w:r>
          </w:p>
        </w:tc>
        <w:tc>
          <w:tcPr>
            <w:tcW w:w="4702" w:type="dxa"/>
          </w:tcPr>
          <w:p w14:paraId="6EB94910" w14:textId="77777777" w:rsidR="00F654B8" w:rsidRPr="004A125A" w:rsidRDefault="001617CE">
            <w:pPr>
              <w:rPr>
                <w:rFonts w:cs="Times New Roman"/>
              </w:rPr>
            </w:pPr>
            <w:r w:rsidRPr="004A125A">
              <w:rPr>
                <w:rFonts w:cs="Times New Roman"/>
                <w:sz w:val="24"/>
              </w:rPr>
              <w:t>Người dùng</w:t>
            </w:r>
          </w:p>
        </w:tc>
      </w:tr>
      <w:tr w:rsidR="00F654B8" w:rsidRPr="004A125A" w14:paraId="75F9355E" w14:textId="77777777">
        <w:tc>
          <w:tcPr>
            <w:tcW w:w="4702" w:type="dxa"/>
          </w:tcPr>
          <w:p w14:paraId="668E13C9" w14:textId="77777777" w:rsidR="00F654B8" w:rsidRPr="004A125A" w:rsidRDefault="001617CE">
            <w:pPr>
              <w:rPr>
                <w:rFonts w:cs="Times New Roman"/>
              </w:rPr>
            </w:pPr>
            <w:r w:rsidRPr="004A125A">
              <w:rPr>
                <w:rFonts w:cs="Times New Roman"/>
                <w:b/>
                <w:sz w:val="24"/>
              </w:rPr>
              <w:t>Tiền điều kiện</w:t>
            </w:r>
          </w:p>
        </w:tc>
        <w:tc>
          <w:tcPr>
            <w:tcW w:w="4702" w:type="dxa"/>
          </w:tcPr>
          <w:p w14:paraId="7399FFDA" w14:textId="77777777" w:rsidR="00F654B8" w:rsidRPr="004A125A" w:rsidRDefault="001617CE">
            <w:pPr>
              <w:rPr>
                <w:rFonts w:cs="Times New Roman"/>
              </w:rPr>
            </w:pPr>
            <w:r w:rsidRPr="004A125A">
              <w:rPr>
                <w:rFonts w:cs="Times New Roman"/>
                <w:sz w:val="24"/>
              </w:rPr>
              <w:t>Liên hệ cần xóa tồn tại.</w:t>
            </w:r>
          </w:p>
        </w:tc>
      </w:tr>
      <w:tr w:rsidR="00F654B8" w:rsidRPr="004A125A" w14:paraId="701619B4" w14:textId="77777777">
        <w:tc>
          <w:tcPr>
            <w:tcW w:w="4702" w:type="dxa"/>
          </w:tcPr>
          <w:p w14:paraId="74815BFE" w14:textId="77777777" w:rsidR="00F654B8" w:rsidRPr="004A125A" w:rsidRDefault="001617CE">
            <w:pPr>
              <w:rPr>
                <w:rFonts w:cs="Times New Roman"/>
              </w:rPr>
            </w:pPr>
            <w:r w:rsidRPr="004A125A">
              <w:rPr>
                <w:rFonts w:cs="Times New Roman"/>
                <w:b/>
                <w:sz w:val="24"/>
              </w:rPr>
              <w:t>Luồng xử lý</w:t>
            </w:r>
          </w:p>
        </w:tc>
        <w:tc>
          <w:tcPr>
            <w:tcW w:w="4702" w:type="dxa"/>
          </w:tcPr>
          <w:p w14:paraId="21B3216D" w14:textId="77777777" w:rsidR="00F654B8" w:rsidRPr="004A125A" w:rsidRDefault="001617CE">
            <w:pPr>
              <w:rPr>
                <w:rFonts w:cs="Times New Roman"/>
              </w:rPr>
            </w:pPr>
            <w:r w:rsidRPr="004A125A">
              <w:rPr>
                <w:rFonts w:cs="Times New Roman"/>
                <w:sz w:val="24"/>
              </w:rPr>
              <w:t>1. Chọn liên hệ. 2. Chọn Xóa. 3. Hệ thống yêu cầu xác nhận. 4. Người dùng xác nhận. 5. Hệ thống xóa và cập nhật danh sách.</w:t>
            </w:r>
          </w:p>
        </w:tc>
      </w:tr>
      <w:tr w:rsidR="00F654B8" w:rsidRPr="004A125A" w14:paraId="011D471A" w14:textId="77777777">
        <w:tc>
          <w:tcPr>
            <w:tcW w:w="4702" w:type="dxa"/>
          </w:tcPr>
          <w:p w14:paraId="1AE4F6B2" w14:textId="77777777" w:rsidR="00F654B8" w:rsidRPr="004A125A" w:rsidRDefault="001617CE">
            <w:pPr>
              <w:rPr>
                <w:rFonts w:cs="Times New Roman"/>
              </w:rPr>
            </w:pPr>
            <w:r w:rsidRPr="004A125A">
              <w:rPr>
                <w:rFonts w:cs="Times New Roman"/>
                <w:b/>
                <w:sz w:val="24"/>
              </w:rPr>
              <w:t>Kết quả</w:t>
            </w:r>
          </w:p>
        </w:tc>
        <w:tc>
          <w:tcPr>
            <w:tcW w:w="4702" w:type="dxa"/>
          </w:tcPr>
          <w:p w14:paraId="5CD8B825" w14:textId="77777777" w:rsidR="00F654B8" w:rsidRPr="004A125A" w:rsidRDefault="001617CE">
            <w:pPr>
              <w:rPr>
                <w:rFonts w:cs="Times New Roman"/>
              </w:rPr>
            </w:pPr>
            <w:r w:rsidRPr="004A125A">
              <w:rPr>
                <w:rFonts w:cs="Times New Roman"/>
                <w:sz w:val="24"/>
              </w:rPr>
              <w:t>Liên hệ được xóa khỏi danh bạ.</w:t>
            </w:r>
          </w:p>
        </w:tc>
      </w:tr>
      <w:tr w:rsidR="00F654B8" w:rsidRPr="004A125A" w14:paraId="4604C408" w14:textId="77777777">
        <w:tc>
          <w:tcPr>
            <w:tcW w:w="4702" w:type="dxa"/>
          </w:tcPr>
          <w:p w14:paraId="5B3D53E3" w14:textId="77777777" w:rsidR="00F654B8" w:rsidRPr="004A125A" w:rsidRDefault="001617CE">
            <w:pPr>
              <w:rPr>
                <w:rFonts w:cs="Times New Roman"/>
              </w:rPr>
            </w:pPr>
            <w:r w:rsidRPr="004A125A">
              <w:rPr>
                <w:rFonts w:cs="Times New Roman"/>
                <w:b/>
                <w:sz w:val="24"/>
              </w:rPr>
              <w:t>Ngoại lệ / thông báo</w:t>
            </w:r>
          </w:p>
        </w:tc>
        <w:tc>
          <w:tcPr>
            <w:tcW w:w="4702" w:type="dxa"/>
          </w:tcPr>
          <w:p w14:paraId="5AC80215" w14:textId="77777777" w:rsidR="00F654B8" w:rsidRPr="004A125A" w:rsidRDefault="001617CE">
            <w:pPr>
              <w:rPr>
                <w:rFonts w:cs="Times New Roman"/>
              </w:rPr>
            </w:pPr>
            <w:r w:rsidRPr="004A125A">
              <w:rPr>
                <w:rFonts w:cs="Times New Roman"/>
                <w:sz w:val="24"/>
              </w:rPr>
              <w:t>Hủy xác nhận thì dữ liệu không đổi. Nếu liên hệ không còn tồn tại, hệ thống thông báo.</w:t>
            </w:r>
          </w:p>
        </w:tc>
      </w:tr>
    </w:tbl>
    <w:p w14:paraId="3FE15008" w14:textId="77777777" w:rsidR="00F654B8" w:rsidRPr="004A125A" w:rsidRDefault="00F654B8">
      <w:pPr>
        <w:rPr>
          <w:rFonts w:cs="Times New Roman"/>
        </w:rPr>
      </w:pPr>
    </w:p>
    <w:p w14:paraId="41C816AD" w14:textId="77777777" w:rsidR="00F654B8" w:rsidRPr="004A125A" w:rsidRDefault="001617CE">
      <w:pPr>
        <w:pStyle w:val="Heading2"/>
        <w:rPr>
          <w:rFonts w:ascii="Times New Roman" w:hAnsi="Times New Roman" w:cs="Times New Roman"/>
        </w:rPr>
      </w:pPr>
      <w:r w:rsidRPr="004A125A">
        <w:rPr>
          <w:rFonts w:ascii="Times New Roman" w:hAnsi="Times New Roman" w:cs="Times New Roman"/>
        </w:rPr>
        <w:t>FR-03 – S</w:t>
      </w:r>
      <w:r w:rsidRPr="004A125A">
        <w:rPr>
          <w:rFonts w:ascii="Times New Roman" w:hAnsi="Times New Roman" w:cs="Times New Roman"/>
        </w:rPr>
        <w:t>ử</w:t>
      </w:r>
      <w:r w:rsidRPr="004A125A">
        <w:rPr>
          <w:rFonts w:ascii="Times New Roman" w:hAnsi="Times New Roman" w:cs="Times New Roman"/>
        </w:rPr>
        <w:t>a thông tin liên h</w:t>
      </w:r>
      <w:r w:rsidRPr="004A125A">
        <w:rPr>
          <w:rFonts w:ascii="Times New Roman" w:hAnsi="Times New Roman" w:cs="Times New Roman"/>
        </w:rPr>
        <w:t>ệ</w:t>
      </w:r>
    </w:p>
    <w:tbl>
      <w:tblPr>
        <w:tblStyle w:val="TableGrid"/>
        <w:tblW w:w="0" w:type="auto"/>
        <w:tblLook w:val="04A0" w:firstRow="1" w:lastRow="0" w:firstColumn="1" w:lastColumn="0" w:noHBand="0" w:noVBand="1"/>
      </w:tblPr>
      <w:tblGrid>
        <w:gridCol w:w="4697"/>
        <w:gridCol w:w="4698"/>
      </w:tblGrid>
      <w:tr w:rsidR="00F654B8" w:rsidRPr="004A125A" w14:paraId="0FD2A2E9" w14:textId="77777777">
        <w:tc>
          <w:tcPr>
            <w:tcW w:w="4702" w:type="dxa"/>
          </w:tcPr>
          <w:p w14:paraId="341AC789" w14:textId="77777777" w:rsidR="00F654B8" w:rsidRPr="004A125A" w:rsidRDefault="001617CE">
            <w:pPr>
              <w:rPr>
                <w:rFonts w:cs="Times New Roman"/>
              </w:rPr>
            </w:pPr>
            <w:r w:rsidRPr="004A125A">
              <w:rPr>
                <w:rFonts w:cs="Times New Roman"/>
                <w:b/>
                <w:sz w:val="24"/>
              </w:rPr>
              <w:t>Tác nhân</w:t>
            </w:r>
          </w:p>
        </w:tc>
        <w:tc>
          <w:tcPr>
            <w:tcW w:w="4702" w:type="dxa"/>
          </w:tcPr>
          <w:p w14:paraId="0265A0B3" w14:textId="77777777" w:rsidR="00F654B8" w:rsidRPr="004A125A" w:rsidRDefault="001617CE">
            <w:pPr>
              <w:rPr>
                <w:rFonts w:cs="Times New Roman"/>
              </w:rPr>
            </w:pPr>
            <w:r w:rsidRPr="004A125A">
              <w:rPr>
                <w:rFonts w:cs="Times New Roman"/>
                <w:sz w:val="24"/>
              </w:rPr>
              <w:t>Người dùng</w:t>
            </w:r>
          </w:p>
        </w:tc>
      </w:tr>
      <w:tr w:rsidR="00F654B8" w:rsidRPr="004A125A" w14:paraId="64D5B2AF" w14:textId="77777777">
        <w:tc>
          <w:tcPr>
            <w:tcW w:w="4702" w:type="dxa"/>
          </w:tcPr>
          <w:p w14:paraId="1EC07ABF" w14:textId="77777777" w:rsidR="00F654B8" w:rsidRPr="004A125A" w:rsidRDefault="001617CE">
            <w:pPr>
              <w:rPr>
                <w:rFonts w:cs="Times New Roman"/>
              </w:rPr>
            </w:pPr>
            <w:r w:rsidRPr="004A125A">
              <w:rPr>
                <w:rFonts w:cs="Times New Roman"/>
                <w:b/>
                <w:sz w:val="24"/>
              </w:rPr>
              <w:t>Tiền điều kiện</w:t>
            </w:r>
          </w:p>
        </w:tc>
        <w:tc>
          <w:tcPr>
            <w:tcW w:w="4702" w:type="dxa"/>
          </w:tcPr>
          <w:p w14:paraId="5931C169" w14:textId="77777777" w:rsidR="00F654B8" w:rsidRPr="004A125A" w:rsidRDefault="001617CE">
            <w:pPr>
              <w:rPr>
                <w:rFonts w:cs="Times New Roman"/>
              </w:rPr>
            </w:pPr>
            <w:r w:rsidRPr="004A125A">
              <w:rPr>
                <w:rFonts w:cs="Times New Roman"/>
                <w:sz w:val="24"/>
              </w:rPr>
              <w:t>Liên hệ cần sửa tồn tại.</w:t>
            </w:r>
          </w:p>
        </w:tc>
      </w:tr>
      <w:tr w:rsidR="00F654B8" w:rsidRPr="004A125A" w14:paraId="0AB159CA" w14:textId="77777777">
        <w:tc>
          <w:tcPr>
            <w:tcW w:w="4702" w:type="dxa"/>
          </w:tcPr>
          <w:p w14:paraId="7534BFBC" w14:textId="77777777" w:rsidR="00F654B8" w:rsidRPr="004A125A" w:rsidRDefault="001617CE">
            <w:pPr>
              <w:rPr>
                <w:rFonts w:cs="Times New Roman"/>
              </w:rPr>
            </w:pPr>
            <w:r w:rsidRPr="004A125A">
              <w:rPr>
                <w:rFonts w:cs="Times New Roman"/>
                <w:b/>
                <w:sz w:val="24"/>
              </w:rPr>
              <w:t>Luồng xử lý</w:t>
            </w:r>
          </w:p>
        </w:tc>
        <w:tc>
          <w:tcPr>
            <w:tcW w:w="4702" w:type="dxa"/>
          </w:tcPr>
          <w:p w14:paraId="03AC792D" w14:textId="77777777" w:rsidR="00F654B8" w:rsidRPr="004A125A" w:rsidRDefault="001617CE">
            <w:pPr>
              <w:rPr>
                <w:rFonts w:cs="Times New Roman"/>
              </w:rPr>
            </w:pPr>
            <w:r w:rsidRPr="004A125A">
              <w:rPr>
                <w:rFonts w:cs="Times New Roman"/>
                <w:sz w:val="24"/>
              </w:rPr>
              <w:t>1. Mở chi tiết và chọn Sửa. 2. Hệ thống hiển thị dữ liệu hiện tại. 3. Người dùng chỉnh sửa. 4. Chọn Lưu. 5. Hệ thống kiểm tra và cập nhật.</w:t>
            </w:r>
          </w:p>
        </w:tc>
      </w:tr>
      <w:tr w:rsidR="00F654B8" w:rsidRPr="004A125A" w14:paraId="0A039272" w14:textId="77777777">
        <w:tc>
          <w:tcPr>
            <w:tcW w:w="4702" w:type="dxa"/>
          </w:tcPr>
          <w:p w14:paraId="50CE54D4" w14:textId="77777777" w:rsidR="00F654B8" w:rsidRPr="004A125A" w:rsidRDefault="001617CE">
            <w:pPr>
              <w:rPr>
                <w:rFonts w:cs="Times New Roman"/>
              </w:rPr>
            </w:pPr>
            <w:r w:rsidRPr="004A125A">
              <w:rPr>
                <w:rFonts w:cs="Times New Roman"/>
                <w:b/>
                <w:sz w:val="24"/>
              </w:rPr>
              <w:t>Kết quả</w:t>
            </w:r>
          </w:p>
        </w:tc>
        <w:tc>
          <w:tcPr>
            <w:tcW w:w="4702" w:type="dxa"/>
          </w:tcPr>
          <w:p w14:paraId="16991692" w14:textId="77777777" w:rsidR="00F654B8" w:rsidRPr="004A125A" w:rsidRDefault="001617CE">
            <w:pPr>
              <w:rPr>
                <w:rFonts w:cs="Times New Roman"/>
              </w:rPr>
            </w:pPr>
            <w:r w:rsidRPr="004A125A">
              <w:rPr>
                <w:rFonts w:cs="Times New Roman"/>
                <w:sz w:val="24"/>
              </w:rPr>
              <w:t xml:space="preserve">Thông tin được cập nhật; ngày cập nhật được </w:t>
            </w:r>
            <w:r w:rsidRPr="004A125A">
              <w:rPr>
                <w:rFonts w:cs="Times New Roman"/>
                <w:sz w:val="24"/>
              </w:rPr>
              <w:lastRenderedPageBreak/>
              <w:t>ghi nhận.</w:t>
            </w:r>
          </w:p>
        </w:tc>
      </w:tr>
      <w:tr w:rsidR="00F654B8" w:rsidRPr="004A125A" w14:paraId="4235E7FA" w14:textId="77777777">
        <w:tc>
          <w:tcPr>
            <w:tcW w:w="4702" w:type="dxa"/>
          </w:tcPr>
          <w:p w14:paraId="4615C3C1" w14:textId="77777777" w:rsidR="00F654B8" w:rsidRPr="004A125A" w:rsidRDefault="001617CE">
            <w:pPr>
              <w:rPr>
                <w:rFonts w:cs="Times New Roman"/>
              </w:rPr>
            </w:pPr>
            <w:r w:rsidRPr="004A125A">
              <w:rPr>
                <w:rFonts w:cs="Times New Roman"/>
                <w:b/>
                <w:sz w:val="24"/>
              </w:rPr>
              <w:lastRenderedPageBreak/>
              <w:t>Ngoại lệ / thông báo</w:t>
            </w:r>
          </w:p>
        </w:tc>
        <w:tc>
          <w:tcPr>
            <w:tcW w:w="4702" w:type="dxa"/>
          </w:tcPr>
          <w:p w14:paraId="4C03A0A0" w14:textId="77777777" w:rsidR="00F654B8" w:rsidRPr="004A125A" w:rsidRDefault="001617CE">
            <w:pPr>
              <w:rPr>
                <w:rFonts w:cs="Times New Roman"/>
              </w:rPr>
            </w:pPr>
            <w:r w:rsidRPr="004A125A">
              <w:rPr>
                <w:rFonts w:cs="Times New Roman"/>
                <w:sz w:val="24"/>
              </w:rPr>
              <w:t>Dữ liệu không hợp lệ thì báo lỗi và giữ nguyên dữ liệu đã lưu.</w:t>
            </w:r>
          </w:p>
        </w:tc>
      </w:tr>
    </w:tbl>
    <w:p w14:paraId="29113119" w14:textId="77777777" w:rsidR="00F654B8" w:rsidRPr="004A125A" w:rsidRDefault="00F654B8">
      <w:pPr>
        <w:rPr>
          <w:rFonts w:cs="Times New Roman"/>
        </w:rPr>
      </w:pPr>
    </w:p>
    <w:p w14:paraId="1395464E" w14:textId="77777777" w:rsidR="00F654B8" w:rsidRPr="004A125A" w:rsidRDefault="001617CE">
      <w:pPr>
        <w:pStyle w:val="Heading2"/>
        <w:rPr>
          <w:rFonts w:ascii="Times New Roman" w:hAnsi="Times New Roman" w:cs="Times New Roman"/>
        </w:rPr>
      </w:pPr>
      <w:r w:rsidRPr="004A125A">
        <w:rPr>
          <w:rFonts w:ascii="Times New Roman" w:hAnsi="Times New Roman" w:cs="Times New Roman"/>
        </w:rPr>
        <w:t>FR-04 – S</w:t>
      </w:r>
      <w:r w:rsidRPr="004A125A">
        <w:rPr>
          <w:rFonts w:ascii="Times New Roman" w:hAnsi="Times New Roman" w:cs="Times New Roman"/>
        </w:rPr>
        <w:t>ắ</w:t>
      </w:r>
      <w:r w:rsidRPr="004A125A">
        <w:rPr>
          <w:rFonts w:ascii="Times New Roman" w:hAnsi="Times New Roman" w:cs="Times New Roman"/>
        </w:rPr>
        <w:t>p x</w:t>
      </w:r>
      <w:r w:rsidRPr="004A125A">
        <w:rPr>
          <w:rFonts w:ascii="Times New Roman" w:hAnsi="Times New Roman" w:cs="Times New Roman"/>
        </w:rPr>
        <w:t>ế</w:t>
      </w:r>
      <w:r w:rsidRPr="004A125A">
        <w:rPr>
          <w:rFonts w:ascii="Times New Roman" w:hAnsi="Times New Roman" w:cs="Times New Roman"/>
        </w:rPr>
        <w:t>p danh b</w:t>
      </w:r>
      <w:r w:rsidRPr="004A125A">
        <w:rPr>
          <w:rFonts w:ascii="Times New Roman" w:hAnsi="Times New Roman" w:cs="Times New Roman"/>
        </w:rPr>
        <w:t>ạ</w:t>
      </w:r>
    </w:p>
    <w:tbl>
      <w:tblPr>
        <w:tblStyle w:val="TableGrid"/>
        <w:tblW w:w="0" w:type="auto"/>
        <w:tblLook w:val="04A0" w:firstRow="1" w:lastRow="0" w:firstColumn="1" w:lastColumn="0" w:noHBand="0" w:noVBand="1"/>
      </w:tblPr>
      <w:tblGrid>
        <w:gridCol w:w="4697"/>
        <w:gridCol w:w="4698"/>
      </w:tblGrid>
      <w:tr w:rsidR="00F654B8" w:rsidRPr="004A125A" w14:paraId="117063A5" w14:textId="77777777">
        <w:tc>
          <w:tcPr>
            <w:tcW w:w="4702" w:type="dxa"/>
          </w:tcPr>
          <w:p w14:paraId="60B6D6FB" w14:textId="77777777" w:rsidR="00F654B8" w:rsidRPr="004A125A" w:rsidRDefault="001617CE">
            <w:pPr>
              <w:rPr>
                <w:rFonts w:cs="Times New Roman"/>
              </w:rPr>
            </w:pPr>
            <w:r w:rsidRPr="004A125A">
              <w:rPr>
                <w:rFonts w:cs="Times New Roman"/>
                <w:b/>
                <w:sz w:val="24"/>
              </w:rPr>
              <w:t>Tác nhân</w:t>
            </w:r>
          </w:p>
        </w:tc>
        <w:tc>
          <w:tcPr>
            <w:tcW w:w="4702" w:type="dxa"/>
          </w:tcPr>
          <w:p w14:paraId="6162414F" w14:textId="77777777" w:rsidR="00F654B8" w:rsidRPr="004A125A" w:rsidRDefault="001617CE">
            <w:pPr>
              <w:rPr>
                <w:rFonts w:cs="Times New Roman"/>
              </w:rPr>
            </w:pPr>
            <w:r w:rsidRPr="004A125A">
              <w:rPr>
                <w:rFonts w:cs="Times New Roman"/>
                <w:sz w:val="24"/>
              </w:rPr>
              <w:t>Người dùng</w:t>
            </w:r>
          </w:p>
        </w:tc>
      </w:tr>
      <w:tr w:rsidR="00F654B8" w:rsidRPr="004A125A" w14:paraId="17A0FB1D" w14:textId="77777777">
        <w:tc>
          <w:tcPr>
            <w:tcW w:w="4702" w:type="dxa"/>
          </w:tcPr>
          <w:p w14:paraId="1FAB72A8" w14:textId="77777777" w:rsidR="00F654B8" w:rsidRPr="004A125A" w:rsidRDefault="001617CE">
            <w:pPr>
              <w:rPr>
                <w:rFonts w:cs="Times New Roman"/>
              </w:rPr>
            </w:pPr>
            <w:r w:rsidRPr="004A125A">
              <w:rPr>
                <w:rFonts w:cs="Times New Roman"/>
                <w:b/>
                <w:sz w:val="24"/>
              </w:rPr>
              <w:t>Tiền điều kiện</w:t>
            </w:r>
          </w:p>
        </w:tc>
        <w:tc>
          <w:tcPr>
            <w:tcW w:w="4702" w:type="dxa"/>
          </w:tcPr>
          <w:p w14:paraId="0F5A55F9" w14:textId="77777777" w:rsidR="00F654B8" w:rsidRPr="004A125A" w:rsidRDefault="001617CE">
            <w:pPr>
              <w:rPr>
                <w:rFonts w:cs="Times New Roman"/>
              </w:rPr>
            </w:pPr>
            <w:r w:rsidRPr="004A125A">
              <w:rPr>
                <w:rFonts w:cs="Times New Roman"/>
                <w:sz w:val="24"/>
              </w:rPr>
              <w:t>Danh bạ có thể rỗng hoặc có liên hệ.</w:t>
            </w:r>
          </w:p>
        </w:tc>
      </w:tr>
      <w:tr w:rsidR="00F654B8" w:rsidRPr="004A125A" w14:paraId="3466284A" w14:textId="77777777">
        <w:tc>
          <w:tcPr>
            <w:tcW w:w="4702" w:type="dxa"/>
          </w:tcPr>
          <w:p w14:paraId="15CE5038" w14:textId="77777777" w:rsidR="00F654B8" w:rsidRPr="004A125A" w:rsidRDefault="001617CE">
            <w:pPr>
              <w:rPr>
                <w:rFonts w:cs="Times New Roman"/>
              </w:rPr>
            </w:pPr>
            <w:r w:rsidRPr="004A125A">
              <w:rPr>
                <w:rFonts w:cs="Times New Roman"/>
                <w:b/>
                <w:sz w:val="24"/>
              </w:rPr>
              <w:t>Luồng xử lý</w:t>
            </w:r>
          </w:p>
        </w:tc>
        <w:tc>
          <w:tcPr>
            <w:tcW w:w="4702" w:type="dxa"/>
          </w:tcPr>
          <w:p w14:paraId="26E82F2A" w14:textId="77777777" w:rsidR="00F654B8" w:rsidRPr="004A125A" w:rsidRDefault="001617CE">
            <w:pPr>
              <w:rPr>
                <w:rFonts w:cs="Times New Roman"/>
              </w:rPr>
            </w:pPr>
            <w:r w:rsidRPr="004A125A">
              <w:rPr>
                <w:rFonts w:cs="Times New Roman"/>
                <w:sz w:val="24"/>
              </w:rPr>
              <w:t>1. Chọn tiêu chí sắp xếp. 2. Hệ thống sắp xếp theo tiêu chí. 3. Hiển thị danh sách theo thứ tự mới.</w:t>
            </w:r>
          </w:p>
        </w:tc>
      </w:tr>
      <w:tr w:rsidR="00F654B8" w:rsidRPr="004A125A" w14:paraId="68B4C14D" w14:textId="77777777">
        <w:tc>
          <w:tcPr>
            <w:tcW w:w="4702" w:type="dxa"/>
          </w:tcPr>
          <w:p w14:paraId="4E24640B" w14:textId="77777777" w:rsidR="00F654B8" w:rsidRPr="004A125A" w:rsidRDefault="001617CE">
            <w:pPr>
              <w:rPr>
                <w:rFonts w:cs="Times New Roman"/>
              </w:rPr>
            </w:pPr>
            <w:r w:rsidRPr="004A125A">
              <w:rPr>
                <w:rFonts w:cs="Times New Roman"/>
                <w:b/>
                <w:sz w:val="24"/>
              </w:rPr>
              <w:t>Kết quả</w:t>
            </w:r>
          </w:p>
        </w:tc>
        <w:tc>
          <w:tcPr>
            <w:tcW w:w="4702" w:type="dxa"/>
          </w:tcPr>
          <w:p w14:paraId="651EC692" w14:textId="77777777" w:rsidR="00F654B8" w:rsidRPr="004A125A" w:rsidRDefault="001617CE">
            <w:pPr>
              <w:rPr>
                <w:rFonts w:cs="Times New Roman"/>
              </w:rPr>
            </w:pPr>
            <w:r w:rsidRPr="004A125A">
              <w:rPr>
                <w:rFonts w:cs="Times New Roman"/>
                <w:sz w:val="24"/>
              </w:rPr>
              <w:t>Sắp xếp theo họ tên A–Z/Z–A hoặc ngày tạo/cập nhật nếu được hỗ trợ.</w:t>
            </w:r>
          </w:p>
        </w:tc>
      </w:tr>
      <w:tr w:rsidR="00F654B8" w:rsidRPr="004A125A" w14:paraId="7645722B" w14:textId="77777777">
        <w:tc>
          <w:tcPr>
            <w:tcW w:w="4702" w:type="dxa"/>
          </w:tcPr>
          <w:p w14:paraId="7968A73F" w14:textId="77777777" w:rsidR="00F654B8" w:rsidRPr="004A125A" w:rsidRDefault="001617CE">
            <w:pPr>
              <w:rPr>
                <w:rFonts w:cs="Times New Roman"/>
              </w:rPr>
            </w:pPr>
            <w:r w:rsidRPr="004A125A">
              <w:rPr>
                <w:rFonts w:cs="Times New Roman"/>
                <w:b/>
                <w:sz w:val="24"/>
              </w:rPr>
              <w:t>Ngoại lệ / thông báo</w:t>
            </w:r>
          </w:p>
        </w:tc>
        <w:tc>
          <w:tcPr>
            <w:tcW w:w="4702" w:type="dxa"/>
          </w:tcPr>
          <w:p w14:paraId="3EE51AE4" w14:textId="77777777" w:rsidR="00F654B8" w:rsidRPr="004A125A" w:rsidRDefault="001617CE">
            <w:pPr>
              <w:rPr>
                <w:rFonts w:cs="Times New Roman"/>
              </w:rPr>
            </w:pPr>
            <w:r w:rsidRPr="004A125A">
              <w:rPr>
                <w:rFonts w:cs="Times New Roman"/>
                <w:sz w:val="24"/>
              </w:rPr>
              <w:t>Danh bạ rỗng thì hiển thị trạng thái chưa có liên hệ.</w:t>
            </w:r>
          </w:p>
        </w:tc>
      </w:tr>
    </w:tbl>
    <w:p w14:paraId="6139D78D" w14:textId="77777777" w:rsidR="00F654B8" w:rsidRPr="004A125A" w:rsidRDefault="00F654B8">
      <w:pPr>
        <w:rPr>
          <w:rFonts w:cs="Times New Roman"/>
        </w:rPr>
      </w:pPr>
    </w:p>
    <w:p w14:paraId="030F26DA" w14:textId="77777777" w:rsidR="00F654B8" w:rsidRPr="004A125A" w:rsidRDefault="001617CE">
      <w:pPr>
        <w:pStyle w:val="Heading2"/>
        <w:rPr>
          <w:rFonts w:ascii="Times New Roman" w:hAnsi="Times New Roman" w:cs="Times New Roman"/>
        </w:rPr>
      </w:pPr>
      <w:r w:rsidRPr="004A125A">
        <w:rPr>
          <w:rFonts w:ascii="Times New Roman" w:hAnsi="Times New Roman" w:cs="Times New Roman"/>
        </w:rPr>
        <w:t>FR-05 – Tìm ki</w:t>
      </w:r>
      <w:r w:rsidRPr="004A125A">
        <w:rPr>
          <w:rFonts w:ascii="Times New Roman" w:hAnsi="Times New Roman" w:cs="Times New Roman"/>
        </w:rPr>
        <w:t>ế</w:t>
      </w:r>
      <w:r w:rsidRPr="004A125A">
        <w:rPr>
          <w:rFonts w:ascii="Times New Roman" w:hAnsi="Times New Roman" w:cs="Times New Roman"/>
        </w:rPr>
        <w:t>m liên h</w:t>
      </w:r>
      <w:r w:rsidRPr="004A125A">
        <w:rPr>
          <w:rFonts w:ascii="Times New Roman" w:hAnsi="Times New Roman" w:cs="Times New Roman"/>
        </w:rPr>
        <w:t>ệ</w:t>
      </w:r>
    </w:p>
    <w:tbl>
      <w:tblPr>
        <w:tblStyle w:val="TableGrid"/>
        <w:tblW w:w="0" w:type="auto"/>
        <w:tblLook w:val="04A0" w:firstRow="1" w:lastRow="0" w:firstColumn="1" w:lastColumn="0" w:noHBand="0" w:noVBand="1"/>
      </w:tblPr>
      <w:tblGrid>
        <w:gridCol w:w="4697"/>
        <w:gridCol w:w="4698"/>
      </w:tblGrid>
      <w:tr w:rsidR="00F654B8" w:rsidRPr="004A125A" w14:paraId="00AB6E57" w14:textId="77777777">
        <w:tc>
          <w:tcPr>
            <w:tcW w:w="4702" w:type="dxa"/>
          </w:tcPr>
          <w:p w14:paraId="77521883" w14:textId="77777777" w:rsidR="00F654B8" w:rsidRPr="004A125A" w:rsidRDefault="001617CE">
            <w:pPr>
              <w:rPr>
                <w:rFonts w:cs="Times New Roman"/>
              </w:rPr>
            </w:pPr>
            <w:r w:rsidRPr="004A125A">
              <w:rPr>
                <w:rFonts w:cs="Times New Roman"/>
                <w:b/>
                <w:sz w:val="24"/>
              </w:rPr>
              <w:t>Tác nhân</w:t>
            </w:r>
          </w:p>
        </w:tc>
        <w:tc>
          <w:tcPr>
            <w:tcW w:w="4702" w:type="dxa"/>
          </w:tcPr>
          <w:p w14:paraId="238356F3" w14:textId="77777777" w:rsidR="00F654B8" w:rsidRPr="004A125A" w:rsidRDefault="001617CE">
            <w:pPr>
              <w:rPr>
                <w:rFonts w:cs="Times New Roman"/>
              </w:rPr>
            </w:pPr>
            <w:r w:rsidRPr="004A125A">
              <w:rPr>
                <w:rFonts w:cs="Times New Roman"/>
                <w:sz w:val="24"/>
              </w:rPr>
              <w:t>Người dùng</w:t>
            </w:r>
          </w:p>
        </w:tc>
      </w:tr>
      <w:tr w:rsidR="00F654B8" w:rsidRPr="004A125A" w14:paraId="17358C1F" w14:textId="77777777">
        <w:tc>
          <w:tcPr>
            <w:tcW w:w="4702" w:type="dxa"/>
          </w:tcPr>
          <w:p w14:paraId="4BB4ACB6" w14:textId="77777777" w:rsidR="00F654B8" w:rsidRPr="004A125A" w:rsidRDefault="001617CE">
            <w:pPr>
              <w:rPr>
                <w:rFonts w:cs="Times New Roman"/>
              </w:rPr>
            </w:pPr>
            <w:r w:rsidRPr="004A125A">
              <w:rPr>
                <w:rFonts w:cs="Times New Roman"/>
                <w:b/>
                <w:sz w:val="24"/>
              </w:rPr>
              <w:t>Tiền điều kiện</w:t>
            </w:r>
          </w:p>
        </w:tc>
        <w:tc>
          <w:tcPr>
            <w:tcW w:w="4702" w:type="dxa"/>
          </w:tcPr>
          <w:p w14:paraId="6D52A94B" w14:textId="77777777" w:rsidR="00F654B8" w:rsidRPr="004A125A" w:rsidRDefault="001617CE">
            <w:pPr>
              <w:rPr>
                <w:rFonts w:cs="Times New Roman"/>
              </w:rPr>
            </w:pPr>
            <w:r w:rsidRPr="004A125A">
              <w:rPr>
                <w:rFonts w:cs="Times New Roman"/>
                <w:sz w:val="24"/>
              </w:rPr>
              <w:t>Ứng dụng đang hiển thị danh bạ.</w:t>
            </w:r>
          </w:p>
        </w:tc>
      </w:tr>
      <w:tr w:rsidR="00F654B8" w:rsidRPr="004A125A" w14:paraId="115D4D51" w14:textId="77777777">
        <w:tc>
          <w:tcPr>
            <w:tcW w:w="4702" w:type="dxa"/>
          </w:tcPr>
          <w:p w14:paraId="7C4D4E0F" w14:textId="77777777" w:rsidR="00F654B8" w:rsidRPr="004A125A" w:rsidRDefault="001617CE">
            <w:pPr>
              <w:rPr>
                <w:rFonts w:cs="Times New Roman"/>
              </w:rPr>
            </w:pPr>
            <w:r w:rsidRPr="004A125A">
              <w:rPr>
                <w:rFonts w:cs="Times New Roman"/>
                <w:b/>
                <w:sz w:val="24"/>
              </w:rPr>
              <w:t>Luồng xử lý</w:t>
            </w:r>
          </w:p>
        </w:tc>
        <w:tc>
          <w:tcPr>
            <w:tcW w:w="4702" w:type="dxa"/>
          </w:tcPr>
          <w:p w14:paraId="3CB89C9F" w14:textId="77777777" w:rsidR="00F654B8" w:rsidRPr="004A125A" w:rsidRDefault="001617CE">
            <w:pPr>
              <w:rPr>
                <w:rFonts w:cs="Times New Roman"/>
              </w:rPr>
            </w:pPr>
            <w:r w:rsidRPr="004A125A">
              <w:rPr>
                <w:rFonts w:cs="Times New Roman"/>
                <w:sz w:val="24"/>
              </w:rPr>
              <w:t>1. Nhập từ khóa. 2. Hệ thống tìm theo họ tên hoặc số điện thoại. 3. Hiển thị kết quả. 4. Người dùng mở chi tiết nếu cần.</w:t>
            </w:r>
          </w:p>
        </w:tc>
      </w:tr>
      <w:tr w:rsidR="00F654B8" w:rsidRPr="004A125A" w14:paraId="100AEA5C" w14:textId="77777777">
        <w:tc>
          <w:tcPr>
            <w:tcW w:w="4702" w:type="dxa"/>
          </w:tcPr>
          <w:p w14:paraId="436BCFD4" w14:textId="77777777" w:rsidR="00F654B8" w:rsidRPr="004A125A" w:rsidRDefault="001617CE">
            <w:pPr>
              <w:rPr>
                <w:rFonts w:cs="Times New Roman"/>
              </w:rPr>
            </w:pPr>
            <w:r w:rsidRPr="004A125A">
              <w:rPr>
                <w:rFonts w:cs="Times New Roman"/>
                <w:b/>
                <w:sz w:val="24"/>
              </w:rPr>
              <w:t>Kết quả</w:t>
            </w:r>
          </w:p>
        </w:tc>
        <w:tc>
          <w:tcPr>
            <w:tcW w:w="4702" w:type="dxa"/>
          </w:tcPr>
          <w:p w14:paraId="1A10C2B9" w14:textId="77777777" w:rsidR="00F654B8" w:rsidRPr="004A125A" w:rsidRDefault="001617CE">
            <w:pPr>
              <w:rPr>
                <w:rFonts w:cs="Times New Roman"/>
              </w:rPr>
            </w:pPr>
            <w:r w:rsidRPr="004A125A">
              <w:rPr>
                <w:rFonts w:cs="Times New Roman"/>
                <w:sz w:val="24"/>
              </w:rPr>
              <w:t>Danh sách được lọc theo từ khóa; xóa từ khóa để xem lại toàn bộ.</w:t>
            </w:r>
          </w:p>
        </w:tc>
      </w:tr>
      <w:tr w:rsidR="00F654B8" w:rsidRPr="004A125A" w14:paraId="2274CEF5" w14:textId="77777777">
        <w:tc>
          <w:tcPr>
            <w:tcW w:w="4702" w:type="dxa"/>
          </w:tcPr>
          <w:p w14:paraId="0DCD72EA" w14:textId="77777777" w:rsidR="00F654B8" w:rsidRPr="004A125A" w:rsidRDefault="001617CE">
            <w:pPr>
              <w:rPr>
                <w:rFonts w:cs="Times New Roman"/>
              </w:rPr>
            </w:pPr>
            <w:r w:rsidRPr="004A125A">
              <w:rPr>
                <w:rFonts w:cs="Times New Roman"/>
                <w:b/>
                <w:sz w:val="24"/>
              </w:rPr>
              <w:t>Ngoại lệ / thông báo</w:t>
            </w:r>
          </w:p>
        </w:tc>
        <w:tc>
          <w:tcPr>
            <w:tcW w:w="4702" w:type="dxa"/>
          </w:tcPr>
          <w:p w14:paraId="1DBE23EC" w14:textId="77777777" w:rsidR="00F654B8" w:rsidRPr="004A125A" w:rsidRDefault="001617CE">
            <w:pPr>
              <w:rPr>
                <w:rFonts w:cs="Times New Roman"/>
              </w:rPr>
            </w:pPr>
            <w:r w:rsidRPr="004A125A">
              <w:rPr>
                <w:rFonts w:cs="Times New Roman"/>
                <w:sz w:val="24"/>
              </w:rPr>
              <w:t>Không có kết quả thì thông báo “Không tìm thấy liên hệ phù hợp”.</w:t>
            </w:r>
          </w:p>
        </w:tc>
      </w:tr>
    </w:tbl>
    <w:p w14:paraId="763445A6" w14:textId="77777777" w:rsidR="00F654B8" w:rsidRPr="004A125A" w:rsidRDefault="00F654B8">
      <w:pPr>
        <w:rPr>
          <w:rFonts w:cs="Times New Roman"/>
        </w:rPr>
      </w:pPr>
    </w:p>
    <w:p w14:paraId="4E60D76E" w14:textId="77777777" w:rsidR="00F654B8" w:rsidRPr="004A125A" w:rsidRDefault="001617CE">
      <w:pPr>
        <w:pStyle w:val="Heading2"/>
        <w:rPr>
          <w:rFonts w:ascii="Times New Roman" w:hAnsi="Times New Roman" w:cs="Times New Roman"/>
        </w:rPr>
      </w:pPr>
      <w:r w:rsidRPr="004A125A">
        <w:rPr>
          <w:rFonts w:ascii="Times New Roman" w:hAnsi="Times New Roman" w:cs="Times New Roman"/>
        </w:rPr>
        <w:t>FR-06 – Đánh d</w:t>
      </w:r>
      <w:r w:rsidRPr="004A125A">
        <w:rPr>
          <w:rFonts w:ascii="Times New Roman" w:hAnsi="Times New Roman" w:cs="Times New Roman"/>
        </w:rPr>
        <w:t>ấ</w:t>
      </w:r>
      <w:r w:rsidRPr="004A125A">
        <w:rPr>
          <w:rFonts w:ascii="Times New Roman" w:hAnsi="Times New Roman" w:cs="Times New Roman"/>
        </w:rPr>
        <w:t>u / b</w:t>
      </w:r>
      <w:r w:rsidRPr="004A125A">
        <w:rPr>
          <w:rFonts w:ascii="Times New Roman" w:hAnsi="Times New Roman" w:cs="Times New Roman"/>
        </w:rPr>
        <w:t>ỏ</w:t>
      </w:r>
      <w:r w:rsidRPr="004A125A">
        <w:rPr>
          <w:rFonts w:ascii="Times New Roman" w:hAnsi="Times New Roman" w:cs="Times New Roman"/>
        </w:rPr>
        <w:t xml:space="preserve"> đánh d</w:t>
      </w:r>
      <w:r w:rsidRPr="004A125A">
        <w:rPr>
          <w:rFonts w:ascii="Times New Roman" w:hAnsi="Times New Roman" w:cs="Times New Roman"/>
        </w:rPr>
        <w:t>ấ</w:t>
      </w:r>
      <w:r w:rsidRPr="004A125A">
        <w:rPr>
          <w:rFonts w:ascii="Times New Roman" w:hAnsi="Times New Roman" w:cs="Times New Roman"/>
        </w:rPr>
        <w:t>u n</w:t>
      </w:r>
      <w:r w:rsidRPr="004A125A">
        <w:rPr>
          <w:rFonts w:ascii="Times New Roman" w:hAnsi="Times New Roman" w:cs="Times New Roman"/>
        </w:rPr>
        <w:t>ổ</w:t>
      </w:r>
      <w:r w:rsidRPr="004A125A">
        <w:rPr>
          <w:rFonts w:ascii="Times New Roman" w:hAnsi="Times New Roman" w:cs="Times New Roman"/>
        </w:rPr>
        <w:t>i b</w:t>
      </w:r>
      <w:r w:rsidRPr="004A125A">
        <w:rPr>
          <w:rFonts w:ascii="Times New Roman" w:hAnsi="Times New Roman" w:cs="Times New Roman"/>
        </w:rPr>
        <w:t>ậ</w:t>
      </w:r>
      <w:r w:rsidRPr="004A125A">
        <w:rPr>
          <w:rFonts w:ascii="Times New Roman" w:hAnsi="Times New Roman" w:cs="Times New Roman"/>
        </w:rPr>
        <w:t>t</w:t>
      </w:r>
    </w:p>
    <w:tbl>
      <w:tblPr>
        <w:tblStyle w:val="TableGrid"/>
        <w:tblW w:w="0" w:type="auto"/>
        <w:tblLook w:val="04A0" w:firstRow="1" w:lastRow="0" w:firstColumn="1" w:lastColumn="0" w:noHBand="0" w:noVBand="1"/>
      </w:tblPr>
      <w:tblGrid>
        <w:gridCol w:w="4698"/>
        <w:gridCol w:w="4697"/>
      </w:tblGrid>
      <w:tr w:rsidR="00F654B8" w:rsidRPr="004A125A" w14:paraId="336EE69E" w14:textId="77777777">
        <w:tc>
          <w:tcPr>
            <w:tcW w:w="4702" w:type="dxa"/>
          </w:tcPr>
          <w:p w14:paraId="743586FA" w14:textId="77777777" w:rsidR="00F654B8" w:rsidRPr="004A125A" w:rsidRDefault="001617CE">
            <w:pPr>
              <w:rPr>
                <w:rFonts w:cs="Times New Roman"/>
              </w:rPr>
            </w:pPr>
            <w:r w:rsidRPr="004A125A">
              <w:rPr>
                <w:rFonts w:cs="Times New Roman"/>
                <w:b/>
                <w:sz w:val="24"/>
              </w:rPr>
              <w:t>Tác nhân</w:t>
            </w:r>
          </w:p>
        </w:tc>
        <w:tc>
          <w:tcPr>
            <w:tcW w:w="4702" w:type="dxa"/>
          </w:tcPr>
          <w:p w14:paraId="448813DD" w14:textId="77777777" w:rsidR="00F654B8" w:rsidRPr="004A125A" w:rsidRDefault="001617CE">
            <w:pPr>
              <w:rPr>
                <w:rFonts w:cs="Times New Roman"/>
              </w:rPr>
            </w:pPr>
            <w:r w:rsidRPr="004A125A">
              <w:rPr>
                <w:rFonts w:cs="Times New Roman"/>
                <w:sz w:val="24"/>
              </w:rPr>
              <w:t>Người dùng</w:t>
            </w:r>
          </w:p>
        </w:tc>
      </w:tr>
      <w:tr w:rsidR="00F654B8" w:rsidRPr="004A125A" w14:paraId="26D7EB81" w14:textId="77777777">
        <w:tc>
          <w:tcPr>
            <w:tcW w:w="4702" w:type="dxa"/>
          </w:tcPr>
          <w:p w14:paraId="4092135D" w14:textId="77777777" w:rsidR="00F654B8" w:rsidRPr="004A125A" w:rsidRDefault="001617CE">
            <w:pPr>
              <w:rPr>
                <w:rFonts w:cs="Times New Roman"/>
              </w:rPr>
            </w:pPr>
            <w:r w:rsidRPr="004A125A">
              <w:rPr>
                <w:rFonts w:cs="Times New Roman"/>
                <w:b/>
                <w:sz w:val="24"/>
              </w:rPr>
              <w:t>Tiền điều kiện</w:t>
            </w:r>
          </w:p>
        </w:tc>
        <w:tc>
          <w:tcPr>
            <w:tcW w:w="4702" w:type="dxa"/>
          </w:tcPr>
          <w:p w14:paraId="3EFDBA11" w14:textId="77777777" w:rsidR="00F654B8" w:rsidRPr="004A125A" w:rsidRDefault="001617CE">
            <w:pPr>
              <w:rPr>
                <w:rFonts w:cs="Times New Roman"/>
              </w:rPr>
            </w:pPr>
            <w:r w:rsidRPr="004A125A">
              <w:rPr>
                <w:rFonts w:cs="Times New Roman"/>
                <w:sz w:val="24"/>
              </w:rPr>
              <w:t>Liên hệ tồn tại.</w:t>
            </w:r>
          </w:p>
        </w:tc>
      </w:tr>
      <w:tr w:rsidR="00F654B8" w:rsidRPr="004A125A" w14:paraId="46ABE1D1" w14:textId="77777777">
        <w:tc>
          <w:tcPr>
            <w:tcW w:w="4702" w:type="dxa"/>
          </w:tcPr>
          <w:p w14:paraId="447278B9" w14:textId="77777777" w:rsidR="00F654B8" w:rsidRPr="004A125A" w:rsidRDefault="001617CE">
            <w:pPr>
              <w:rPr>
                <w:rFonts w:cs="Times New Roman"/>
              </w:rPr>
            </w:pPr>
            <w:r w:rsidRPr="004A125A">
              <w:rPr>
                <w:rFonts w:cs="Times New Roman"/>
                <w:b/>
                <w:sz w:val="24"/>
              </w:rPr>
              <w:t>Luồng xử lý</w:t>
            </w:r>
          </w:p>
        </w:tc>
        <w:tc>
          <w:tcPr>
            <w:tcW w:w="4702" w:type="dxa"/>
          </w:tcPr>
          <w:p w14:paraId="768E2845" w14:textId="77777777" w:rsidR="00F654B8" w:rsidRPr="004A125A" w:rsidRDefault="001617CE">
            <w:pPr>
              <w:rPr>
                <w:rFonts w:cs="Times New Roman"/>
              </w:rPr>
            </w:pPr>
            <w:r w:rsidRPr="004A125A">
              <w:rPr>
                <w:rFonts w:cs="Times New Roman"/>
                <w:sz w:val="24"/>
              </w:rPr>
              <w:t>1. Chọn liên hệ. 2. Chọn Đánh dấu nổi bật hoặc Bỏ đánh dấu. 3. Hệ thống cập nhật trạng thái và giao diện.</w:t>
            </w:r>
          </w:p>
        </w:tc>
      </w:tr>
      <w:tr w:rsidR="00F654B8" w:rsidRPr="004A125A" w14:paraId="1E3E90BC" w14:textId="77777777">
        <w:tc>
          <w:tcPr>
            <w:tcW w:w="4702" w:type="dxa"/>
          </w:tcPr>
          <w:p w14:paraId="4B02E76A" w14:textId="77777777" w:rsidR="00F654B8" w:rsidRPr="004A125A" w:rsidRDefault="001617CE">
            <w:pPr>
              <w:rPr>
                <w:rFonts w:cs="Times New Roman"/>
              </w:rPr>
            </w:pPr>
            <w:r w:rsidRPr="004A125A">
              <w:rPr>
                <w:rFonts w:cs="Times New Roman"/>
                <w:b/>
                <w:sz w:val="24"/>
              </w:rPr>
              <w:t>Kết quả</w:t>
            </w:r>
          </w:p>
        </w:tc>
        <w:tc>
          <w:tcPr>
            <w:tcW w:w="4702" w:type="dxa"/>
          </w:tcPr>
          <w:p w14:paraId="4974BB34" w14:textId="77777777" w:rsidR="00F654B8" w:rsidRPr="004A125A" w:rsidRDefault="001617CE">
            <w:pPr>
              <w:rPr>
                <w:rFonts w:cs="Times New Roman"/>
              </w:rPr>
            </w:pPr>
            <w:r w:rsidRPr="004A125A">
              <w:rPr>
                <w:rFonts w:cs="Times New Roman"/>
                <w:sz w:val="24"/>
              </w:rPr>
              <w:t xml:space="preserve">Trạng thái nổi bật được lưu và duy trì khi mở </w:t>
            </w:r>
            <w:r w:rsidRPr="004A125A">
              <w:rPr>
                <w:rFonts w:cs="Times New Roman"/>
                <w:sz w:val="24"/>
              </w:rPr>
              <w:lastRenderedPageBreak/>
              <w:t>ứng dụng lần sau.</w:t>
            </w:r>
          </w:p>
        </w:tc>
      </w:tr>
      <w:tr w:rsidR="00F654B8" w:rsidRPr="004A125A" w14:paraId="5404AE24" w14:textId="77777777">
        <w:tc>
          <w:tcPr>
            <w:tcW w:w="4702" w:type="dxa"/>
          </w:tcPr>
          <w:p w14:paraId="614343C7" w14:textId="77777777" w:rsidR="00F654B8" w:rsidRPr="004A125A" w:rsidRDefault="001617CE">
            <w:pPr>
              <w:rPr>
                <w:rFonts w:cs="Times New Roman"/>
              </w:rPr>
            </w:pPr>
            <w:r w:rsidRPr="004A125A">
              <w:rPr>
                <w:rFonts w:cs="Times New Roman"/>
                <w:b/>
                <w:sz w:val="24"/>
              </w:rPr>
              <w:lastRenderedPageBreak/>
              <w:t>Ngoại lệ / thông báo</w:t>
            </w:r>
          </w:p>
        </w:tc>
        <w:tc>
          <w:tcPr>
            <w:tcW w:w="4702" w:type="dxa"/>
          </w:tcPr>
          <w:p w14:paraId="6C8C0E12" w14:textId="77777777" w:rsidR="00F654B8" w:rsidRPr="004A125A" w:rsidRDefault="001617CE">
            <w:pPr>
              <w:rPr>
                <w:rFonts w:cs="Times New Roman"/>
              </w:rPr>
            </w:pPr>
            <w:r w:rsidRPr="004A125A">
              <w:rPr>
                <w:rFonts w:cs="Times New Roman"/>
                <w:sz w:val="24"/>
              </w:rPr>
              <w:t>Không cập nhật được thì báo lỗi và giữ trạng thái cũ.</w:t>
            </w:r>
          </w:p>
        </w:tc>
      </w:tr>
    </w:tbl>
    <w:p w14:paraId="5299809B" w14:textId="77777777" w:rsidR="00F654B8" w:rsidRPr="004A125A" w:rsidRDefault="00F654B8">
      <w:pPr>
        <w:rPr>
          <w:rFonts w:cs="Times New Roman"/>
        </w:rPr>
      </w:pPr>
    </w:p>
    <w:p w14:paraId="65E798DE" w14:textId="77777777" w:rsidR="00F654B8" w:rsidRPr="004A125A" w:rsidRDefault="001617CE">
      <w:pPr>
        <w:pStyle w:val="Heading2"/>
        <w:rPr>
          <w:rFonts w:ascii="Times New Roman" w:hAnsi="Times New Roman" w:cs="Times New Roman"/>
        </w:rPr>
      </w:pPr>
      <w:r w:rsidRPr="004A125A">
        <w:rPr>
          <w:rFonts w:ascii="Times New Roman" w:hAnsi="Times New Roman" w:cs="Times New Roman"/>
        </w:rPr>
        <w:t>FR-07 – Phân nhóm danh b</w:t>
      </w:r>
      <w:r w:rsidRPr="004A125A">
        <w:rPr>
          <w:rFonts w:ascii="Times New Roman" w:hAnsi="Times New Roman" w:cs="Times New Roman"/>
        </w:rPr>
        <w:t>ạ</w:t>
      </w:r>
    </w:p>
    <w:tbl>
      <w:tblPr>
        <w:tblStyle w:val="TableGrid"/>
        <w:tblW w:w="0" w:type="auto"/>
        <w:tblLook w:val="04A0" w:firstRow="1" w:lastRow="0" w:firstColumn="1" w:lastColumn="0" w:noHBand="0" w:noVBand="1"/>
      </w:tblPr>
      <w:tblGrid>
        <w:gridCol w:w="4697"/>
        <w:gridCol w:w="4698"/>
      </w:tblGrid>
      <w:tr w:rsidR="00F654B8" w:rsidRPr="004A125A" w14:paraId="728A8D1D" w14:textId="77777777">
        <w:tc>
          <w:tcPr>
            <w:tcW w:w="4702" w:type="dxa"/>
          </w:tcPr>
          <w:p w14:paraId="00E05F55" w14:textId="77777777" w:rsidR="00F654B8" w:rsidRPr="004A125A" w:rsidRDefault="001617CE">
            <w:pPr>
              <w:rPr>
                <w:rFonts w:cs="Times New Roman"/>
              </w:rPr>
            </w:pPr>
            <w:r w:rsidRPr="004A125A">
              <w:rPr>
                <w:rFonts w:cs="Times New Roman"/>
                <w:b/>
                <w:sz w:val="24"/>
              </w:rPr>
              <w:t>Tác nhân</w:t>
            </w:r>
          </w:p>
        </w:tc>
        <w:tc>
          <w:tcPr>
            <w:tcW w:w="4702" w:type="dxa"/>
          </w:tcPr>
          <w:p w14:paraId="3AB5FBD2" w14:textId="77777777" w:rsidR="00F654B8" w:rsidRPr="004A125A" w:rsidRDefault="001617CE">
            <w:pPr>
              <w:rPr>
                <w:rFonts w:cs="Times New Roman"/>
              </w:rPr>
            </w:pPr>
            <w:r w:rsidRPr="004A125A">
              <w:rPr>
                <w:rFonts w:cs="Times New Roman"/>
                <w:sz w:val="24"/>
              </w:rPr>
              <w:t>Người dùng</w:t>
            </w:r>
          </w:p>
        </w:tc>
      </w:tr>
      <w:tr w:rsidR="00F654B8" w:rsidRPr="004A125A" w14:paraId="39C0D2D5" w14:textId="77777777">
        <w:tc>
          <w:tcPr>
            <w:tcW w:w="4702" w:type="dxa"/>
          </w:tcPr>
          <w:p w14:paraId="4854976F" w14:textId="77777777" w:rsidR="00F654B8" w:rsidRPr="004A125A" w:rsidRDefault="001617CE">
            <w:pPr>
              <w:rPr>
                <w:rFonts w:cs="Times New Roman"/>
              </w:rPr>
            </w:pPr>
            <w:r w:rsidRPr="004A125A">
              <w:rPr>
                <w:rFonts w:cs="Times New Roman"/>
                <w:b/>
                <w:sz w:val="24"/>
              </w:rPr>
              <w:t>Tiền điều kiện</w:t>
            </w:r>
          </w:p>
        </w:tc>
        <w:tc>
          <w:tcPr>
            <w:tcW w:w="4702" w:type="dxa"/>
          </w:tcPr>
          <w:p w14:paraId="70424793" w14:textId="77777777" w:rsidR="00F654B8" w:rsidRPr="004A125A" w:rsidRDefault="001617CE">
            <w:pPr>
              <w:rPr>
                <w:rFonts w:cs="Times New Roman"/>
              </w:rPr>
            </w:pPr>
            <w:r w:rsidRPr="004A125A">
              <w:rPr>
                <w:rFonts w:cs="Times New Roman"/>
                <w:sz w:val="24"/>
              </w:rPr>
              <w:t>Danh bạ có thể có hoặc chưa có liên hệ.</w:t>
            </w:r>
          </w:p>
        </w:tc>
      </w:tr>
      <w:tr w:rsidR="00F654B8" w:rsidRPr="004A125A" w14:paraId="5BAD3504" w14:textId="77777777">
        <w:tc>
          <w:tcPr>
            <w:tcW w:w="4702" w:type="dxa"/>
          </w:tcPr>
          <w:p w14:paraId="3564F5BE" w14:textId="77777777" w:rsidR="00F654B8" w:rsidRPr="004A125A" w:rsidRDefault="001617CE">
            <w:pPr>
              <w:rPr>
                <w:rFonts w:cs="Times New Roman"/>
              </w:rPr>
            </w:pPr>
            <w:r w:rsidRPr="004A125A">
              <w:rPr>
                <w:rFonts w:cs="Times New Roman"/>
                <w:b/>
                <w:sz w:val="24"/>
              </w:rPr>
              <w:t>Luồng xử lý</w:t>
            </w:r>
          </w:p>
        </w:tc>
        <w:tc>
          <w:tcPr>
            <w:tcW w:w="4702" w:type="dxa"/>
          </w:tcPr>
          <w:p w14:paraId="7D3454FC" w14:textId="77777777" w:rsidR="00F654B8" w:rsidRPr="004A125A" w:rsidRDefault="001617CE">
            <w:pPr>
              <w:rPr>
                <w:rFonts w:cs="Times New Roman"/>
              </w:rPr>
            </w:pPr>
            <w:r w:rsidRPr="004A125A">
              <w:rPr>
                <w:rFonts w:cs="Times New Roman"/>
                <w:sz w:val="24"/>
              </w:rPr>
              <w:t>1. Chọn kiểu phân nhóm. 2. Hệ thống phân nhóm theo chữ cái đầu tên hoặc theo trạng thái nổi bật/thông thường. 3. Hiển thị nhóm. 4. Người dùng chọn nhóm để xem liên hệ.</w:t>
            </w:r>
          </w:p>
        </w:tc>
      </w:tr>
      <w:tr w:rsidR="00F654B8" w:rsidRPr="004A125A" w14:paraId="599DB98C" w14:textId="77777777">
        <w:tc>
          <w:tcPr>
            <w:tcW w:w="4702" w:type="dxa"/>
          </w:tcPr>
          <w:p w14:paraId="1ED7C2D5" w14:textId="77777777" w:rsidR="00F654B8" w:rsidRPr="004A125A" w:rsidRDefault="001617CE">
            <w:pPr>
              <w:rPr>
                <w:rFonts w:cs="Times New Roman"/>
              </w:rPr>
            </w:pPr>
            <w:r w:rsidRPr="004A125A">
              <w:rPr>
                <w:rFonts w:cs="Times New Roman"/>
                <w:b/>
                <w:sz w:val="24"/>
              </w:rPr>
              <w:t>Kết quả</w:t>
            </w:r>
          </w:p>
        </w:tc>
        <w:tc>
          <w:tcPr>
            <w:tcW w:w="4702" w:type="dxa"/>
          </w:tcPr>
          <w:p w14:paraId="565A19D4" w14:textId="77777777" w:rsidR="00F654B8" w:rsidRPr="004A125A" w:rsidRDefault="001617CE">
            <w:pPr>
              <w:rPr>
                <w:rFonts w:cs="Times New Roman"/>
              </w:rPr>
            </w:pPr>
            <w:r w:rsidRPr="004A125A">
              <w:rPr>
                <w:rFonts w:cs="Times New Roman"/>
                <w:sz w:val="24"/>
              </w:rPr>
              <w:t>Danh bạ được trình bày theo kiểu phân nhóm đã chọn.</w:t>
            </w:r>
          </w:p>
        </w:tc>
      </w:tr>
      <w:tr w:rsidR="00F654B8" w:rsidRPr="004A125A" w14:paraId="46EDA64A" w14:textId="77777777">
        <w:tc>
          <w:tcPr>
            <w:tcW w:w="4702" w:type="dxa"/>
          </w:tcPr>
          <w:p w14:paraId="12E42068" w14:textId="77777777" w:rsidR="00F654B8" w:rsidRPr="004A125A" w:rsidRDefault="001617CE">
            <w:pPr>
              <w:rPr>
                <w:rFonts w:cs="Times New Roman"/>
              </w:rPr>
            </w:pPr>
            <w:r w:rsidRPr="004A125A">
              <w:rPr>
                <w:rFonts w:cs="Times New Roman"/>
                <w:b/>
                <w:sz w:val="24"/>
              </w:rPr>
              <w:t>Ngoại lệ / thông báo</w:t>
            </w:r>
          </w:p>
        </w:tc>
        <w:tc>
          <w:tcPr>
            <w:tcW w:w="4702" w:type="dxa"/>
          </w:tcPr>
          <w:p w14:paraId="54BBE283" w14:textId="77777777" w:rsidR="00F654B8" w:rsidRPr="004A125A" w:rsidRDefault="001617CE">
            <w:pPr>
              <w:rPr>
                <w:rFonts w:cs="Times New Roman"/>
              </w:rPr>
            </w:pPr>
            <w:r w:rsidRPr="004A125A">
              <w:rPr>
                <w:rFonts w:cs="Times New Roman"/>
                <w:sz w:val="24"/>
              </w:rPr>
              <w:t>Tên không xác định được chữ cái đầu được đưa vào nhóm “Khác”.</w:t>
            </w:r>
          </w:p>
        </w:tc>
      </w:tr>
    </w:tbl>
    <w:p w14:paraId="26113189" w14:textId="77777777" w:rsidR="00F654B8" w:rsidRPr="004A125A" w:rsidRDefault="00F654B8">
      <w:pPr>
        <w:rPr>
          <w:rFonts w:cs="Times New Roman"/>
        </w:rPr>
      </w:pPr>
    </w:p>
    <w:p w14:paraId="7CA627A3" w14:textId="77777777" w:rsidR="00F654B8" w:rsidRPr="004A125A" w:rsidRDefault="001617CE">
      <w:pPr>
        <w:pStyle w:val="Heading2"/>
        <w:rPr>
          <w:rFonts w:ascii="Times New Roman" w:hAnsi="Times New Roman" w:cs="Times New Roman"/>
        </w:rPr>
      </w:pPr>
      <w:r w:rsidRPr="004A125A">
        <w:rPr>
          <w:rFonts w:ascii="Times New Roman" w:hAnsi="Times New Roman" w:cs="Times New Roman"/>
        </w:rPr>
        <w:t>FR-08 – Xem l</w:t>
      </w:r>
      <w:r w:rsidRPr="004A125A">
        <w:rPr>
          <w:rFonts w:ascii="Times New Roman" w:hAnsi="Times New Roman" w:cs="Times New Roman"/>
        </w:rPr>
        <w:t>ị</w:t>
      </w:r>
      <w:r w:rsidRPr="004A125A">
        <w:rPr>
          <w:rFonts w:ascii="Times New Roman" w:hAnsi="Times New Roman" w:cs="Times New Roman"/>
        </w:rPr>
        <w:t>ch s</w:t>
      </w:r>
      <w:r w:rsidRPr="004A125A">
        <w:rPr>
          <w:rFonts w:ascii="Times New Roman" w:hAnsi="Times New Roman" w:cs="Times New Roman"/>
        </w:rPr>
        <w:t>ử</w:t>
      </w:r>
      <w:r w:rsidRPr="004A125A">
        <w:rPr>
          <w:rFonts w:ascii="Times New Roman" w:hAnsi="Times New Roman" w:cs="Times New Roman"/>
        </w:rPr>
        <w:t xml:space="preserve"> cu</w:t>
      </w:r>
      <w:r w:rsidRPr="004A125A">
        <w:rPr>
          <w:rFonts w:ascii="Times New Roman" w:hAnsi="Times New Roman" w:cs="Times New Roman"/>
        </w:rPr>
        <w:t>ộ</w:t>
      </w:r>
      <w:r w:rsidRPr="004A125A">
        <w:rPr>
          <w:rFonts w:ascii="Times New Roman" w:hAnsi="Times New Roman" w:cs="Times New Roman"/>
        </w:rPr>
        <w:t>c g</w:t>
      </w:r>
      <w:r w:rsidRPr="004A125A">
        <w:rPr>
          <w:rFonts w:ascii="Times New Roman" w:hAnsi="Times New Roman" w:cs="Times New Roman"/>
        </w:rPr>
        <w:t>ọ</w:t>
      </w:r>
      <w:r w:rsidRPr="004A125A">
        <w:rPr>
          <w:rFonts w:ascii="Times New Roman" w:hAnsi="Times New Roman" w:cs="Times New Roman"/>
        </w:rPr>
        <w:t>i</w:t>
      </w:r>
    </w:p>
    <w:tbl>
      <w:tblPr>
        <w:tblStyle w:val="TableGrid"/>
        <w:tblW w:w="0" w:type="auto"/>
        <w:tblLook w:val="04A0" w:firstRow="1" w:lastRow="0" w:firstColumn="1" w:lastColumn="0" w:noHBand="0" w:noVBand="1"/>
      </w:tblPr>
      <w:tblGrid>
        <w:gridCol w:w="4698"/>
        <w:gridCol w:w="4697"/>
      </w:tblGrid>
      <w:tr w:rsidR="00F654B8" w:rsidRPr="004A125A" w14:paraId="21B3C1AA" w14:textId="77777777">
        <w:tc>
          <w:tcPr>
            <w:tcW w:w="4702" w:type="dxa"/>
          </w:tcPr>
          <w:p w14:paraId="0D4B9460" w14:textId="77777777" w:rsidR="00F654B8" w:rsidRPr="004A125A" w:rsidRDefault="001617CE">
            <w:pPr>
              <w:rPr>
                <w:rFonts w:cs="Times New Roman"/>
              </w:rPr>
            </w:pPr>
            <w:r w:rsidRPr="004A125A">
              <w:rPr>
                <w:rFonts w:cs="Times New Roman"/>
                <w:b/>
                <w:sz w:val="24"/>
              </w:rPr>
              <w:t>Tác nhân</w:t>
            </w:r>
          </w:p>
        </w:tc>
        <w:tc>
          <w:tcPr>
            <w:tcW w:w="4702" w:type="dxa"/>
          </w:tcPr>
          <w:p w14:paraId="2787D99A" w14:textId="77777777" w:rsidR="00F654B8" w:rsidRPr="004A125A" w:rsidRDefault="001617CE">
            <w:pPr>
              <w:rPr>
                <w:rFonts w:cs="Times New Roman"/>
              </w:rPr>
            </w:pPr>
            <w:r w:rsidRPr="004A125A">
              <w:rPr>
                <w:rFonts w:cs="Times New Roman"/>
                <w:sz w:val="24"/>
              </w:rPr>
              <w:t>Người dùng</w:t>
            </w:r>
          </w:p>
        </w:tc>
      </w:tr>
      <w:tr w:rsidR="00F654B8" w:rsidRPr="004A125A" w14:paraId="350F5E7C" w14:textId="77777777">
        <w:tc>
          <w:tcPr>
            <w:tcW w:w="4702" w:type="dxa"/>
          </w:tcPr>
          <w:p w14:paraId="08194CA3" w14:textId="77777777" w:rsidR="00F654B8" w:rsidRPr="004A125A" w:rsidRDefault="001617CE">
            <w:pPr>
              <w:rPr>
                <w:rFonts w:cs="Times New Roman"/>
              </w:rPr>
            </w:pPr>
            <w:r w:rsidRPr="004A125A">
              <w:rPr>
                <w:rFonts w:cs="Times New Roman"/>
                <w:b/>
                <w:sz w:val="24"/>
              </w:rPr>
              <w:t>Tiền điều kiện</w:t>
            </w:r>
          </w:p>
        </w:tc>
        <w:tc>
          <w:tcPr>
            <w:tcW w:w="4702" w:type="dxa"/>
          </w:tcPr>
          <w:p w14:paraId="4D9DAD54" w14:textId="77777777" w:rsidR="00F654B8" w:rsidRPr="004A125A" w:rsidRDefault="001617CE">
            <w:pPr>
              <w:rPr>
                <w:rFonts w:cs="Times New Roman"/>
              </w:rPr>
            </w:pPr>
            <w:r w:rsidRPr="004A125A">
              <w:rPr>
                <w:rFonts w:cs="Times New Roman"/>
                <w:sz w:val="24"/>
              </w:rPr>
              <w:t>Có quyền truy cập lịch sử cuộc gọi hoặc dữ liệu do ứng dụng ghi nhận.</w:t>
            </w:r>
          </w:p>
        </w:tc>
      </w:tr>
      <w:tr w:rsidR="00F654B8" w:rsidRPr="004A125A" w14:paraId="2CDA1B8F" w14:textId="77777777">
        <w:tc>
          <w:tcPr>
            <w:tcW w:w="4702" w:type="dxa"/>
          </w:tcPr>
          <w:p w14:paraId="29A89543" w14:textId="77777777" w:rsidR="00F654B8" w:rsidRPr="004A125A" w:rsidRDefault="001617CE">
            <w:pPr>
              <w:rPr>
                <w:rFonts w:cs="Times New Roman"/>
              </w:rPr>
            </w:pPr>
            <w:r w:rsidRPr="004A125A">
              <w:rPr>
                <w:rFonts w:cs="Times New Roman"/>
                <w:b/>
                <w:sz w:val="24"/>
              </w:rPr>
              <w:t>Luồng xử lý</w:t>
            </w:r>
          </w:p>
        </w:tc>
        <w:tc>
          <w:tcPr>
            <w:tcW w:w="4702" w:type="dxa"/>
          </w:tcPr>
          <w:p w14:paraId="4372F97D" w14:textId="77777777" w:rsidR="00F654B8" w:rsidRPr="004A125A" w:rsidRDefault="001617CE">
            <w:pPr>
              <w:rPr>
                <w:rFonts w:cs="Times New Roman"/>
              </w:rPr>
            </w:pPr>
            <w:r w:rsidRPr="004A125A">
              <w:rPr>
                <w:rFonts w:cs="Times New Roman"/>
                <w:sz w:val="24"/>
              </w:rPr>
              <w:t>1. Mở Lịch sử cuộc gọi. 2. Hệ thống hiển thị bản ghi mới nhất trước. 3. Mỗi bản ghi gồm tên/số, loại cuộc gọi, thời điểm và thời lượng nếu có. 4. Người dùng chọn bản ghi để xem chi tiết hoặc mở liên hệ.</w:t>
            </w:r>
          </w:p>
        </w:tc>
      </w:tr>
      <w:tr w:rsidR="00F654B8" w:rsidRPr="004A125A" w14:paraId="7B0DCDB0" w14:textId="77777777">
        <w:tc>
          <w:tcPr>
            <w:tcW w:w="4702" w:type="dxa"/>
          </w:tcPr>
          <w:p w14:paraId="46600D0C" w14:textId="77777777" w:rsidR="00F654B8" w:rsidRPr="004A125A" w:rsidRDefault="001617CE">
            <w:pPr>
              <w:rPr>
                <w:rFonts w:cs="Times New Roman"/>
              </w:rPr>
            </w:pPr>
            <w:r w:rsidRPr="004A125A">
              <w:rPr>
                <w:rFonts w:cs="Times New Roman"/>
                <w:b/>
                <w:sz w:val="24"/>
              </w:rPr>
              <w:t>Kết quả</w:t>
            </w:r>
          </w:p>
        </w:tc>
        <w:tc>
          <w:tcPr>
            <w:tcW w:w="4702" w:type="dxa"/>
          </w:tcPr>
          <w:p w14:paraId="6DE165DD" w14:textId="77777777" w:rsidR="00F654B8" w:rsidRPr="004A125A" w:rsidRDefault="001617CE">
            <w:pPr>
              <w:rPr>
                <w:rFonts w:cs="Times New Roman"/>
              </w:rPr>
            </w:pPr>
            <w:r w:rsidRPr="004A125A">
              <w:rPr>
                <w:rFonts w:cs="Times New Roman"/>
                <w:sz w:val="24"/>
              </w:rPr>
              <w:t>Lịch sử cuộc gọi được hiển thị theo thời gian giảm dần.</w:t>
            </w:r>
          </w:p>
        </w:tc>
      </w:tr>
      <w:tr w:rsidR="00F654B8" w:rsidRPr="004A125A" w14:paraId="06B4B5F1" w14:textId="77777777">
        <w:tc>
          <w:tcPr>
            <w:tcW w:w="4702" w:type="dxa"/>
          </w:tcPr>
          <w:p w14:paraId="5B98C342" w14:textId="77777777" w:rsidR="00F654B8" w:rsidRPr="004A125A" w:rsidRDefault="001617CE">
            <w:pPr>
              <w:rPr>
                <w:rFonts w:cs="Times New Roman"/>
              </w:rPr>
            </w:pPr>
            <w:r w:rsidRPr="004A125A">
              <w:rPr>
                <w:rFonts w:cs="Times New Roman"/>
                <w:b/>
                <w:sz w:val="24"/>
              </w:rPr>
              <w:t>Ngoại lệ / thông báo</w:t>
            </w:r>
          </w:p>
        </w:tc>
        <w:tc>
          <w:tcPr>
            <w:tcW w:w="4702" w:type="dxa"/>
          </w:tcPr>
          <w:p w14:paraId="0E87B197" w14:textId="77777777" w:rsidR="00F654B8" w:rsidRPr="004A125A" w:rsidRDefault="001617CE">
            <w:pPr>
              <w:rPr>
                <w:rFonts w:cs="Times New Roman"/>
              </w:rPr>
            </w:pPr>
            <w:r w:rsidRPr="004A125A">
              <w:rPr>
                <w:rFonts w:cs="Times New Roman"/>
                <w:sz w:val="24"/>
              </w:rPr>
              <w:t>Không có dữ liệu hoặc thiếu quyền thì thông báo phù hợp và hướng dẫn cấp quyền nếu cần.</w:t>
            </w:r>
          </w:p>
        </w:tc>
      </w:tr>
    </w:tbl>
    <w:p w14:paraId="5DB487FC" w14:textId="77777777" w:rsidR="00F654B8" w:rsidRPr="004A125A" w:rsidRDefault="00F654B8">
      <w:pPr>
        <w:rPr>
          <w:rFonts w:cs="Times New Roman"/>
        </w:rPr>
      </w:pPr>
    </w:p>
    <w:p w14:paraId="71D1B98B" w14:textId="77777777" w:rsidR="00F654B8" w:rsidRPr="004A125A" w:rsidRDefault="001617CE">
      <w:pPr>
        <w:pStyle w:val="Heading2"/>
        <w:rPr>
          <w:rFonts w:ascii="Times New Roman" w:hAnsi="Times New Roman" w:cs="Times New Roman"/>
        </w:rPr>
      </w:pPr>
      <w:r w:rsidRPr="004A125A">
        <w:rPr>
          <w:rFonts w:ascii="Times New Roman" w:hAnsi="Times New Roman" w:cs="Times New Roman"/>
        </w:rPr>
        <w:t>FR-09 – Sao lưu / xu</w:t>
      </w:r>
      <w:r w:rsidRPr="004A125A">
        <w:rPr>
          <w:rFonts w:ascii="Times New Roman" w:hAnsi="Times New Roman" w:cs="Times New Roman"/>
        </w:rPr>
        <w:t>ấ</w:t>
      </w:r>
      <w:r w:rsidRPr="004A125A">
        <w:rPr>
          <w:rFonts w:ascii="Times New Roman" w:hAnsi="Times New Roman" w:cs="Times New Roman"/>
        </w:rPr>
        <w:t>t danh b</w:t>
      </w:r>
      <w:r w:rsidRPr="004A125A">
        <w:rPr>
          <w:rFonts w:ascii="Times New Roman" w:hAnsi="Times New Roman" w:cs="Times New Roman"/>
        </w:rPr>
        <w:t>ạ</w:t>
      </w:r>
    </w:p>
    <w:tbl>
      <w:tblPr>
        <w:tblStyle w:val="TableGrid"/>
        <w:tblW w:w="0" w:type="auto"/>
        <w:tblLook w:val="04A0" w:firstRow="1" w:lastRow="0" w:firstColumn="1" w:lastColumn="0" w:noHBand="0" w:noVBand="1"/>
      </w:tblPr>
      <w:tblGrid>
        <w:gridCol w:w="4697"/>
        <w:gridCol w:w="4698"/>
      </w:tblGrid>
      <w:tr w:rsidR="00F654B8" w:rsidRPr="004A125A" w14:paraId="3BB27BD7" w14:textId="77777777">
        <w:tc>
          <w:tcPr>
            <w:tcW w:w="4702" w:type="dxa"/>
          </w:tcPr>
          <w:p w14:paraId="15C7F206" w14:textId="77777777" w:rsidR="00F654B8" w:rsidRPr="004A125A" w:rsidRDefault="001617CE">
            <w:pPr>
              <w:rPr>
                <w:rFonts w:cs="Times New Roman"/>
              </w:rPr>
            </w:pPr>
            <w:r w:rsidRPr="004A125A">
              <w:rPr>
                <w:rFonts w:cs="Times New Roman"/>
                <w:b/>
                <w:sz w:val="24"/>
              </w:rPr>
              <w:t>Tác nhân</w:t>
            </w:r>
          </w:p>
        </w:tc>
        <w:tc>
          <w:tcPr>
            <w:tcW w:w="4702" w:type="dxa"/>
          </w:tcPr>
          <w:p w14:paraId="329C92A4" w14:textId="77777777" w:rsidR="00F654B8" w:rsidRPr="004A125A" w:rsidRDefault="001617CE">
            <w:pPr>
              <w:rPr>
                <w:rFonts w:cs="Times New Roman"/>
              </w:rPr>
            </w:pPr>
            <w:r w:rsidRPr="004A125A">
              <w:rPr>
                <w:rFonts w:cs="Times New Roman"/>
                <w:sz w:val="24"/>
              </w:rPr>
              <w:t>Người dùng</w:t>
            </w:r>
          </w:p>
        </w:tc>
      </w:tr>
      <w:tr w:rsidR="00F654B8" w:rsidRPr="004A125A" w14:paraId="21BCA4A8" w14:textId="77777777">
        <w:tc>
          <w:tcPr>
            <w:tcW w:w="4702" w:type="dxa"/>
          </w:tcPr>
          <w:p w14:paraId="4945ADEA" w14:textId="77777777" w:rsidR="00F654B8" w:rsidRPr="004A125A" w:rsidRDefault="001617CE">
            <w:pPr>
              <w:rPr>
                <w:rFonts w:cs="Times New Roman"/>
              </w:rPr>
            </w:pPr>
            <w:r w:rsidRPr="004A125A">
              <w:rPr>
                <w:rFonts w:cs="Times New Roman"/>
                <w:b/>
                <w:sz w:val="24"/>
              </w:rPr>
              <w:t>Tiền điều kiện</w:t>
            </w:r>
          </w:p>
        </w:tc>
        <w:tc>
          <w:tcPr>
            <w:tcW w:w="4702" w:type="dxa"/>
          </w:tcPr>
          <w:p w14:paraId="112DB670" w14:textId="77777777" w:rsidR="00F654B8" w:rsidRPr="004A125A" w:rsidRDefault="001617CE">
            <w:pPr>
              <w:rPr>
                <w:rFonts w:cs="Times New Roman"/>
              </w:rPr>
            </w:pPr>
            <w:r w:rsidRPr="004A125A">
              <w:rPr>
                <w:rFonts w:cs="Times New Roman"/>
                <w:sz w:val="24"/>
              </w:rPr>
              <w:t>Danh bạ có thể có hoặc chưa có liên hệ.</w:t>
            </w:r>
          </w:p>
        </w:tc>
      </w:tr>
      <w:tr w:rsidR="00F654B8" w:rsidRPr="004A125A" w14:paraId="2DA6EACF" w14:textId="77777777">
        <w:tc>
          <w:tcPr>
            <w:tcW w:w="4702" w:type="dxa"/>
          </w:tcPr>
          <w:p w14:paraId="5D057CD3" w14:textId="77777777" w:rsidR="00F654B8" w:rsidRPr="004A125A" w:rsidRDefault="001617CE">
            <w:pPr>
              <w:rPr>
                <w:rFonts w:cs="Times New Roman"/>
              </w:rPr>
            </w:pPr>
            <w:r w:rsidRPr="004A125A">
              <w:rPr>
                <w:rFonts w:cs="Times New Roman"/>
                <w:b/>
                <w:sz w:val="24"/>
              </w:rPr>
              <w:t>Luồng xử lý</w:t>
            </w:r>
          </w:p>
        </w:tc>
        <w:tc>
          <w:tcPr>
            <w:tcW w:w="4702" w:type="dxa"/>
          </w:tcPr>
          <w:p w14:paraId="3692828B" w14:textId="77777777" w:rsidR="00F654B8" w:rsidRPr="004A125A" w:rsidRDefault="001617CE">
            <w:pPr>
              <w:rPr>
                <w:rFonts w:cs="Times New Roman"/>
              </w:rPr>
            </w:pPr>
            <w:r w:rsidRPr="004A125A">
              <w:rPr>
                <w:rFonts w:cs="Times New Roman"/>
                <w:sz w:val="24"/>
              </w:rPr>
              <w:t xml:space="preserve">1. Mở Sao lưu / Xuất danh bạ. 2. Chọn CSV </w:t>
            </w:r>
            <w:r w:rsidRPr="004A125A">
              <w:rPr>
                <w:rFonts w:cs="Times New Roman"/>
                <w:sz w:val="24"/>
              </w:rPr>
              <w:lastRenderedPageBreak/>
              <w:t>hoặc DOC/DOCX. 3. Chọn tên/vị trí nếu có. 4. Xác nhận xuất. 5. Hệ thống tạo tệp và thông báo kết quả.</w:t>
            </w:r>
          </w:p>
        </w:tc>
      </w:tr>
      <w:tr w:rsidR="00F654B8" w:rsidRPr="004A125A" w14:paraId="13AB4C20" w14:textId="77777777">
        <w:tc>
          <w:tcPr>
            <w:tcW w:w="4702" w:type="dxa"/>
          </w:tcPr>
          <w:p w14:paraId="778AD8A5" w14:textId="77777777" w:rsidR="00F654B8" w:rsidRPr="004A125A" w:rsidRDefault="001617CE">
            <w:pPr>
              <w:rPr>
                <w:rFonts w:cs="Times New Roman"/>
              </w:rPr>
            </w:pPr>
            <w:r w:rsidRPr="004A125A">
              <w:rPr>
                <w:rFonts w:cs="Times New Roman"/>
                <w:b/>
                <w:sz w:val="24"/>
              </w:rPr>
              <w:lastRenderedPageBreak/>
              <w:t>Kết quả</w:t>
            </w:r>
          </w:p>
        </w:tc>
        <w:tc>
          <w:tcPr>
            <w:tcW w:w="4702" w:type="dxa"/>
          </w:tcPr>
          <w:p w14:paraId="24A61CCB" w14:textId="77777777" w:rsidR="00F654B8" w:rsidRPr="004A125A" w:rsidRDefault="001617CE">
            <w:pPr>
              <w:rPr>
                <w:rFonts w:cs="Times New Roman"/>
              </w:rPr>
            </w:pPr>
            <w:r w:rsidRPr="004A125A">
              <w:rPr>
                <w:rFonts w:cs="Times New Roman"/>
                <w:sz w:val="24"/>
              </w:rPr>
              <w:t>Tệp chứa thông tin danh bạ được tạo và có thể mở bằng ứng dụng tương thích.</w:t>
            </w:r>
          </w:p>
        </w:tc>
      </w:tr>
      <w:tr w:rsidR="00F654B8" w:rsidRPr="004A125A" w14:paraId="5ED8FE25" w14:textId="77777777">
        <w:tc>
          <w:tcPr>
            <w:tcW w:w="4702" w:type="dxa"/>
          </w:tcPr>
          <w:p w14:paraId="2D9419D4" w14:textId="77777777" w:rsidR="00F654B8" w:rsidRPr="004A125A" w:rsidRDefault="001617CE">
            <w:pPr>
              <w:rPr>
                <w:rFonts w:cs="Times New Roman"/>
              </w:rPr>
            </w:pPr>
            <w:r w:rsidRPr="004A125A">
              <w:rPr>
                <w:rFonts w:cs="Times New Roman"/>
                <w:b/>
                <w:sz w:val="24"/>
              </w:rPr>
              <w:t>Ngoại lệ / thông báo</w:t>
            </w:r>
          </w:p>
        </w:tc>
        <w:tc>
          <w:tcPr>
            <w:tcW w:w="4702" w:type="dxa"/>
          </w:tcPr>
          <w:p w14:paraId="25AFA851" w14:textId="77777777" w:rsidR="00F654B8" w:rsidRPr="004A125A" w:rsidRDefault="001617CE">
            <w:pPr>
              <w:rPr>
                <w:rFonts w:cs="Times New Roman"/>
              </w:rPr>
            </w:pPr>
            <w:r w:rsidRPr="004A125A">
              <w:rPr>
                <w:rFonts w:cs="Times New Roman"/>
                <w:sz w:val="24"/>
              </w:rPr>
              <w:t>Không thể ghi tệp thì báo lỗi; không thông báo thành công.</w:t>
            </w:r>
          </w:p>
        </w:tc>
      </w:tr>
    </w:tbl>
    <w:p w14:paraId="459ABFA9" w14:textId="77777777" w:rsidR="00F654B8" w:rsidRPr="004A125A" w:rsidRDefault="00F654B8">
      <w:pPr>
        <w:rPr>
          <w:rFonts w:cs="Times New Roman"/>
        </w:rPr>
      </w:pPr>
    </w:p>
    <w:p w14:paraId="5CB797A6" w14:textId="77777777" w:rsidR="00F654B8" w:rsidRPr="004A125A" w:rsidRDefault="001617CE">
      <w:pPr>
        <w:pStyle w:val="Heading1"/>
        <w:rPr>
          <w:rFonts w:ascii="Times New Roman" w:hAnsi="Times New Roman" w:cs="Times New Roman"/>
        </w:rPr>
      </w:pPr>
      <w:r w:rsidRPr="004A125A">
        <w:rPr>
          <w:rFonts w:ascii="Times New Roman" w:hAnsi="Times New Roman" w:cs="Times New Roman"/>
        </w:rPr>
        <w:t>4. YÊU C</w:t>
      </w:r>
      <w:r w:rsidRPr="004A125A">
        <w:rPr>
          <w:rFonts w:ascii="Times New Roman" w:hAnsi="Times New Roman" w:cs="Times New Roman"/>
        </w:rPr>
        <w:t>Ầ</w:t>
      </w:r>
      <w:r w:rsidRPr="004A125A">
        <w:rPr>
          <w:rFonts w:ascii="Times New Roman" w:hAnsi="Times New Roman" w:cs="Times New Roman"/>
        </w:rPr>
        <w:t>U D</w:t>
      </w:r>
      <w:r w:rsidRPr="004A125A">
        <w:rPr>
          <w:rFonts w:ascii="Times New Roman" w:hAnsi="Times New Roman" w:cs="Times New Roman"/>
        </w:rPr>
        <w:t>Ữ</w:t>
      </w:r>
      <w:r w:rsidRPr="004A125A">
        <w:rPr>
          <w:rFonts w:ascii="Times New Roman" w:hAnsi="Times New Roman" w:cs="Times New Roman"/>
        </w:rPr>
        <w:t xml:space="preserve"> LI</w:t>
      </w:r>
      <w:r w:rsidRPr="004A125A">
        <w:rPr>
          <w:rFonts w:ascii="Times New Roman" w:hAnsi="Times New Roman" w:cs="Times New Roman"/>
        </w:rPr>
        <w:t>Ệ</w:t>
      </w:r>
      <w:r w:rsidRPr="004A125A">
        <w:rPr>
          <w:rFonts w:ascii="Times New Roman" w:hAnsi="Times New Roman" w:cs="Times New Roman"/>
        </w:rPr>
        <w:t>U XU</w:t>
      </w:r>
      <w:r w:rsidRPr="004A125A">
        <w:rPr>
          <w:rFonts w:ascii="Times New Roman" w:hAnsi="Times New Roman" w:cs="Times New Roman"/>
        </w:rPr>
        <w:t>Ấ</w:t>
      </w:r>
      <w:r w:rsidRPr="004A125A">
        <w:rPr>
          <w:rFonts w:ascii="Times New Roman" w:hAnsi="Times New Roman" w:cs="Times New Roman"/>
        </w:rPr>
        <w:t>T</w:t>
      </w:r>
    </w:p>
    <w:p w14:paraId="0A41B2AB" w14:textId="77777777" w:rsidR="00F654B8" w:rsidRPr="004A125A" w:rsidRDefault="001617CE">
      <w:pPr>
        <w:rPr>
          <w:rFonts w:cs="Times New Roman"/>
        </w:rPr>
      </w:pPr>
      <w:r w:rsidRPr="004A125A">
        <w:rPr>
          <w:rFonts w:cs="Times New Roman"/>
        </w:rPr>
        <w:t>Tệp CSV:</w:t>
      </w:r>
    </w:p>
    <w:p w14:paraId="15700B29" w14:textId="77777777" w:rsidR="00F654B8" w:rsidRPr="004A125A" w:rsidRDefault="001617CE">
      <w:pPr>
        <w:pStyle w:val="ListBullet"/>
        <w:rPr>
          <w:rFonts w:cs="Times New Roman"/>
        </w:rPr>
      </w:pPr>
      <w:r w:rsidRPr="004A125A">
        <w:rPr>
          <w:rFonts w:cs="Times New Roman"/>
        </w:rPr>
        <w:t>Mỗi dòng tương ứng một liên hệ.</w:t>
      </w:r>
    </w:p>
    <w:p w14:paraId="0668F0DA" w14:textId="77777777" w:rsidR="00F654B8" w:rsidRPr="004A125A" w:rsidRDefault="001617CE">
      <w:pPr>
        <w:pStyle w:val="ListBullet"/>
        <w:rPr>
          <w:rFonts w:cs="Times New Roman"/>
        </w:rPr>
      </w:pPr>
      <w:r w:rsidRPr="004A125A">
        <w:rPr>
          <w:rFonts w:cs="Times New Roman"/>
        </w:rPr>
        <w:t>Các cột đề xuất: ContactID, FullName, Phone, Email, Address, Note, Favorite, CreatedAt, UpdatedAt.</w:t>
      </w:r>
    </w:p>
    <w:p w14:paraId="02EC7D38" w14:textId="77777777" w:rsidR="00F654B8" w:rsidRPr="004A125A" w:rsidRDefault="001617CE">
      <w:pPr>
        <w:pStyle w:val="ListBullet"/>
        <w:rPr>
          <w:rFonts w:cs="Times New Roman"/>
        </w:rPr>
      </w:pPr>
      <w:r w:rsidRPr="004A125A">
        <w:rPr>
          <w:rFonts w:cs="Times New Roman"/>
        </w:rPr>
        <w:t>Mã hóa UTF-8 để hỗ trợ tiếng Việt.</w:t>
      </w:r>
    </w:p>
    <w:p w14:paraId="458C6C4A" w14:textId="77777777" w:rsidR="00F654B8" w:rsidRPr="004A125A" w:rsidRDefault="001617CE">
      <w:pPr>
        <w:pStyle w:val="ListBullet"/>
        <w:rPr>
          <w:rFonts w:cs="Times New Roman"/>
        </w:rPr>
      </w:pPr>
      <w:r w:rsidRPr="004A125A">
        <w:rPr>
          <w:rFonts w:cs="Times New Roman"/>
        </w:rPr>
        <w:t>Trường chứa dấu phẩy, dấu ngoặc kép hoặc xuống dòng phải được bao đúng quy tắc CSV.</w:t>
      </w:r>
    </w:p>
    <w:p w14:paraId="37232D66" w14:textId="77777777" w:rsidR="00F654B8" w:rsidRPr="004A125A" w:rsidRDefault="001617CE">
      <w:pPr>
        <w:rPr>
          <w:rFonts w:cs="Times New Roman"/>
        </w:rPr>
      </w:pPr>
      <w:r w:rsidRPr="004A125A">
        <w:rPr>
          <w:rFonts w:cs="Times New Roman"/>
        </w:rPr>
        <w:t>Tệp DOC/DOCX:</w:t>
      </w:r>
    </w:p>
    <w:p w14:paraId="5B917CB7" w14:textId="77777777" w:rsidR="00F654B8" w:rsidRPr="004A125A" w:rsidRDefault="001617CE">
      <w:pPr>
        <w:pStyle w:val="ListBullet"/>
        <w:rPr>
          <w:rFonts w:cs="Times New Roman"/>
        </w:rPr>
      </w:pPr>
      <w:r w:rsidRPr="004A125A">
        <w:rPr>
          <w:rFonts w:cs="Times New Roman"/>
        </w:rPr>
        <w:t>Thông tin được trình bày thành bảng hoặc từng mục rõ ràng.</w:t>
      </w:r>
    </w:p>
    <w:p w14:paraId="776A7070" w14:textId="77777777" w:rsidR="00F654B8" w:rsidRPr="004A125A" w:rsidRDefault="001617CE">
      <w:pPr>
        <w:pStyle w:val="ListBullet"/>
        <w:rPr>
          <w:rFonts w:cs="Times New Roman"/>
        </w:rPr>
      </w:pPr>
      <w:r w:rsidRPr="004A125A">
        <w:rPr>
          <w:rFonts w:cs="Times New Roman"/>
        </w:rPr>
        <w:t>Có tiêu đề tài liệu, ngày xuất và số lượng liên hệ.</w:t>
      </w:r>
    </w:p>
    <w:p w14:paraId="49687179" w14:textId="77777777" w:rsidR="00F654B8" w:rsidRPr="004A125A" w:rsidRDefault="001617CE">
      <w:pPr>
        <w:pStyle w:val="ListBullet"/>
        <w:rPr>
          <w:rFonts w:cs="Times New Roman"/>
        </w:rPr>
      </w:pPr>
      <w:r w:rsidRPr="004A125A">
        <w:rPr>
          <w:rFonts w:cs="Times New Roman"/>
        </w:rPr>
        <w:t>Giữ nguyên dấu tiếng Việt và các trường đã chọn xuất.</w:t>
      </w:r>
    </w:p>
    <w:p w14:paraId="46D6014E" w14:textId="77777777" w:rsidR="00F654B8" w:rsidRPr="004A125A" w:rsidRDefault="001617CE">
      <w:pPr>
        <w:rPr>
          <w:rFonts w:cs="Times New Roman"/>
        </w:rPr>
      </w:pPr>
      <w:r w:rsidRPr="004A125A">
        <w:rPr>
          <w:rFonts w:cs="Times New Roman"/>
        </w:rPr>
        <w:t>Lưu ý: DOCX là định dạng Word hiện đại; DOC là định dạng Word cũ. Hỗ trợ DOC trực tiếp phụ thuộc thư viện và môi trường triển khai.</w:t>
      </w:r>
    </w:p>
    <w:p w14:paraId="1AFCD8B7" w14:textId="77777777" w:rsidR="00F654B8" w:rsidRPr="004A125A" w:rsidRDefault="001617CE">
      <w:pPr>
        <w:pStyle w:val="Heading1"/>
        <w:rPr>
          <w:rFonts w:ascii="Times New Roman" w:hAnsi="Times New Roman" w:cs="Times New Roman"/>
        </w:rPr>
      </w:pPr>
      <w:r w:rsidRPr="004A125A">
        <w:rPr>
          <w:rFonts w:ascii="Times New Roman" w:hAnsi="Times New Roman" w:cs="Times New Roman"/>
        </w:rPr>
        <w:t>5. QUY T</w:t>
      </w:r>
      <w:r w:rsidRPr="004A125A">
        <w:rPr>
          <w:rFonts w:ascii="Times New Roman" w:hAnsi="Times New Roman" w:cs="Times New Roman"/>
        </w:rPr>
        <w:t>Ắ</w:t>
      </w:r>
      <w:r w:rsidRPr="004A125A">
        <w:rPr>
          <w:rFonts w:ascii="Times New Roman" w:hAnsi="Times New Roman" w:cs="Times New Roman"/>
        </w:rPr>
        <w:t>C NGHI</w:t>
      </w:r>
      <w:r w:rsidRPr="004A125A">
        <w:rPr>
          <w:rFonts w:ascii="Times New Roman" w:hAnsi="Times New Roman" w:cs="Times New Roman"/>
        </w:rPr>
        <w:t>Ệ</w:t>
      </w:r>
      <w:r w:rsidRPr="004A125A">
        <w:rPr>
          <w:rFonts w:ascii="Times New Roman" w:hAnsi="Times New Roman" w:cs="Times New Roman"/>
        </w:rPr>
        <w:t>P V</w:t>
      </w:r>
      <w:r w:rsidRPr="004A125A">
        <w:rPr>
          <w:rFonts w:ascii="Times New Roman" w:hAnsi="Times New Roman" w:cs="Times New Roman"/>
        </w:rPr>
        <w:t>Ụ</w:t>
      </w:r>
    </w:p>
    <w:p w14:paraId="7112B3FA" w14:textId="77777777" w:rsidR="00F654B8" w:rsidRPr="004A125A" w:rsidRDefault="001617CE">
      <w:pPr>
        <w:pStyle w:val="ListBullet"/>
        <w:rPr>
          <w:rFonts w:cs="Times New Roman"/>
        </w:rPr>
      </w:pPr>
      <w:r w:rsidRPr="004A125A">
        <w:rPr>
          <w:rFonts w:cs="Times New Roman"/>
        </w:rPr>
        <w:t>Mỗi liên hệ có mã định danh duy nhất.</w:t>
      </w:r>
    </w:p>
    <w:p w14:paraId="758F734E" w14:textId="77777777" w:rsidR="00F654B8" w:rsidRPr="004A125A" w:rsidRDefault="001617CE">
      <w:pPr>
        <w:pStyle w:val="ListBullet"/>
        <w:rPr>
          <w:rFonts w:cs="Times New Roman"/>
        </w:rPr>
      </w:pPr>
      <w:r w:rsidRPr="004A125A">
        <w:rPr>
          <w:rFonts w:cs="Times New Roman"/>
        </w:rPr>
        <w:t>Họ tên và số điện thoại là trường bắt buộc.</w:t>
      </w:r>
    </w:p>
    <w:p w14:paraId="1B477059" w14:textId="77777777" w:rsidR="00F654B8" w:rsidRPr="004A125A" w:rsidRDefault="001617CE">
      <w:pPr>
        <w:pStyle w:val="ListBullet"/>
        <w:rPr>
          <w:rFonts w:cs="Times New Roman"/>
        </w:rPr>
      </w:pPr>
      <w:r w:rsidRPr="004A125A">
        <w:rPr>
          <w:rFonts w:cs="Times New Roman"/>
        </w:rPr>
        <w:t>Chuẩn hóa số điện thoại trước khi kiểm tra trùng.</w:t>
      </w:r>
    </w:p>
    <w:p w14:paraId="1EADC74C" w14:textId="77777777" w:rsidR="00F654B8" w:rsidRPr="004A125A" w:rsidRDefault="001617CE">
      <w:pPr>
        <w:pStyle w:val="ListBullet"/>
        <w:rPr>
          <w:rFonts w:cs="Times New Roman"/>
        </w:rPr>
      </w:pPr>
      <w:r w:rsidRPr="004A125A">
        <w:rPr>
          <w:rFonts w:cs="Times New Roman"/>
        </w:rPr>
        <w:t>Xóa liên hệ phải có bước xác nhận.</w:t>
      </w:r>
    </w:p>
    <w:p w14:paraId="0BC37499" w14:textId="77777777" w:rsidR="00F654B8" w:rsidRPr="004A125A" w:rsidRDefault="001617CE">
      <w:pPr>
        <w:pStyle w:val="ListBullet"/>
        <w:rPr>
          <w:rFonts w:cs="Times New Roman"/>
        </w:rPr>
      </w:pPr>
      <w:r w:rsidRPr="004A125A">
        <w:rPr>
          <w:rFonts w:cs="Times New Roman"/>
        </w:rPr>
        <w:t>Trạng thái nổi bật được lưu cùng liên hệ.</w:t>
      </w:r>
    </w:p>
    <w:p w14:paraId="645CB7B8" w14:textId="77777777" w:rsidR="00F654B8" w:rsidRPr="004A125A" w:rsidRDefault="001617CE">
      <w:pPr>
        <w:pStyle w:val="ListBullet"/>
        <w:rPr>
          <w:rFonts w:cs="Times New Roman"/>
        </w:rPr>
      </w:pPr>
      <w:r w:rsidRPr="004A125A">
        <w:rPr>
          <w:rFonts w:cs="Times New Roman"/>
        </w:rPr>
        <w:t>Phân nhóm chữ cái dựa trên tên; phân nhóm nổi bật dựa trên trạng thái.</w:t>
      </w:r>
    </w:p>
    <w:p w14:paraId="5400F924" w14:textId="77777777" w:rsidR="00F654B8" w:rsidRPr="004A125A" w:rsidRDefault="001617CE">
      <w:pPr>
        <w:pStyle w:val="ListBullet"/>
        <w:rPr>
          <w:rFonts w:cs="Times New Roman"/>
        </w:rPr>
      </w:pPr>
      <w:r w:rsidRPr="004A125A">
        <w:rPr>
          <w:rFonts w:cs="Times New Roman"/>
        </w:rPr>
        <w:t>Xuất dữ liệu chỉ bao gồm danh bạ hiện tại; lịch sử cuộc gọi không tự động xuất trừ khi có tùy chọn riêng.</w:t>
      </w:r>
    </w:p>
    <w:p w14:paraId="4462B81D" w14:textId="77777777" w:rsidR="00F654B8" w:rsidRPr="004A125A" w:rsidRDefault="001617CE">
      <w:pPr>
        <w:pStyle w:val="Heading1"/>
        <w:rPr>
          <w:rFonts w:ascii="Times New Roman" w:hAnsi="Times New Roman" w:cs="Times New Roman"/>
        </w:rPr>
      </w:pPr>
      <w:r w:rsidRPr="004A125A">
        <w:rPr>
          <w:rFonts w:ascii="Times New Roman" w:hAnsi="Times New Roman" w:cs="Times New Roman"/>
        </w:rPr>
        <w:lastRenderedPageBreak/>
        <w:t>6. TIÊU CHÍ NGHI</w:t>
      </w:r>
      <w:r w:rsidRPr="004A125A">
        <w:rPr>
          <w:rFonts w:ascii="Times New Roman" w:hAnsi="Times New Roman" w:cs="Times New Roman"/>
        </w:rPr>
        <w:t>Ệ</w:t>
      </w:r>
      <w:r w:rsidRPr="004A125A">
        <w:rPr>
          <w:rFonts w:ascii="Times New Roman" w:hAnsi="Times New Roman" w:cs="Times New Roman"/>
        </w:rPr>
        <w:t>M THU CH</w:t>
      </w:r>
      <w:r w:rsidRPr="004A125A">
        <w:rPr>
          <w:rFonts w:ascii="Times New Roman" w:hAnsi="Times New Roman" w:cs="Times New Roman"/>
        </w:rPr>
        <w:t>Ứ</w:t>
      </w:r>
      <w:r w:rsidRPr="004A125A">
        <w:rPr>
          <w:rFonts w:ascii="Times New Roman" w:hAnsi="Times New Roman" w:cs="Times New Roman"/>
        </w:rPr>
        <w:t>C NĂNG</w:t>
      </w:r>
    </w:p>
    <w:tbl>
      <w:tblPr>
        <w:tblStyle w:val="TableGrid"/>
        <w:tblW w:w="0" w:type="auto"/>
        <w:tblLook w:val="04A0" w:firstRow="1" w:lastRow="0" w:firstColumn="1" w:lastColumn="0" w:noHBand="0" w:noVBand="1"/>
      </w:tblPr>
      <w:tblGrid>
        <w:gridCol w:w="3131"/>
        <w:gridCol w:w="3132"/>
        <w:gridCol w:w="3132"/>
      </w:tblGrid>
      <w:tr w:rsidR="00F654B8" w:rsidRPr="004A125A" w14:paraId="195BDB38" w14:textId="77777777">
        <w:tc>
          <w:tcPr>
            <w:tcW w:w="3135" w:type="dxa"/>
          </w:tcPr>
          <w:p w14:paraId="1A3E08CE" w14:textId="77777777" w:rsidR="00F654B8" w:rsidRPr="004A125A" w:rsidRDefault="001617CE">
            <w:pPr>
              <w:rPr>
                <w:rFonts w:cs="Times New Roman"/>
              </w:rPr>
            </w:pPr>
            <w:r w:rsidRPr="004A125A">
              <w:rPr>
                <w:rFonts w:cs="Times New Roman"/>
                <w:b/>
              </w:rPr>
              <w:t>Mã kiểm thử</w:t>
            </w:r>
          </w:p>
        </w:tc>
        <w:tc>
          <w:tcPr>
            <w:tcW w:w="3135" w:type="dxa"/>
          </w:tcPr>
          <w:p w14:paraId="58E47943" w14:textId="77777777" w:rsidR="00F654B8" w:rsidRPr="004A125A" w:rsidRDefault="001617CE">
            <w:pPr>
              <w:rPr>
                <w:rFonts w:cs="Times New Roman"/>
              </w:rPr>
            </w:pPr>
            <w:r w:rsidRPr="004A125A">
              <w:rPr>
                <w:rFonts w:cs="Times New Roman"/>
                <w:b/>
              </w:rPr>
              <w:t>Thao tác kiểm thử</w:t>
            </w:r>
          </w:p>
        </w:tc>
        <w:tc>
          <w:tcPr>
            <w:tcW w:w="3135" w:type="dxa"/>
          </w:tcPr>
          <w:p w14:paraId="500CE28B" w14:textId="77777777" w:rsidR="00F654B8" w:rsidRPr="004A125A" w:rsidRDefault="001617CE">
            <w:pPr>
              <w:rPr>
                <w:rFonts w:cs="Times New Roman"/>
              </w:rPr>
            </w:pPr>
            <w:r w:rsidRPr="004A125A">
              <w:rPr>
                <w:rFonts w:cs="Times New Roman"/>
                <w:b/>
              </w:rPr>
              <w:t>Kết quả mong đợi</w:t>
            </w:r>
          </w:p>
        </w:tc>
      </w:tr>
      <w:tr w:rsidR="00F654B8" w:rsidRPr="004A125A" w14:paraId="0DF457C5" w14:textId="77777777">
        <w:tc>
          <w:tcPr>
            <w:tcW w:w="3135" w:type="dxa"/>
          </w:tcPr>
          <w:p w14:paraId="73F5BC52" w14:textId="77777777" w:rsidR="00F654B8" w:rsidRPr="004A125A" w:rsidRDefault="001617CE">
            <w:pPr>
              <w:rPr>
                <w:rFonts w:cs="Times New Roman"/>
              </w:rPr>
            </w:pPr>
            <w:r w:rsidRPr="004A125A">
              <w:rPr>
                <w:rFonts w:cs="Times New Roman"/>
                <w:sz w:val="24"/>
              </w:rPr>
              <w:t>AT-01</w:t>
            </w:r>
          </w:p>
        </w:tc>
        <w:tc>
          <w:tcPr>
            <w:tcW w:w="3135" w:type="dxa"/>
          </w:tcPr>
          <w:p w14:paraId="354692D8" w14:textId="77777777" w:rsidR="00F654B8" w:rsidRPr="004A125A" w:rsidRDefault="001617CE">
            <w:pPr>
              <w:rPr>
                <w:rFonts w:cs="Times New Roman"/>
              </w:rPr>
            </w:pPr>
            <w:r w:rsidRPr="004A125A">
              <w:rPr>
                <w:rFonts w:cs="Times New Roman"/>
                <w:sz w:val="24"/>
              </w:rPr>
              <w:t>Thêm liên hệ hợp lệ</w:t>
            </w:r>
          </w:p>
        </w:tc>
        <w:tc>
          <w:tcPr>
            <w:tcW w:w="3135" w:type="dxa"/>
          </w:tcPr>
          <w:p w14:paraId="6F7C4873" w14:textId="77777777" w:rsidR="00F654B8" w:rsidRPr="004A125A" w:rsidRDefault="001617CE">
            <w:pPr>
              <w:rPr>
                <w:rFonts w:cs="Times New Roman"/>
              </w:rPr>
            </w:pPr>
            <w:r w:rsidRPr="004A125A">
              <w:rPr>
                <w:rFonts w:cs="Times New Roman"/>
                <w:sz w:val="24"/>
              </w:rPr>
              <w:t>Liên hệ được lưu và hiển thị.</w:t>
            </w:r>
          </w:p>
        </w:tc>
      </w:tr>
      <w:tr w:rsidR="00F654B8" w:rsidRPr="004A125A" w14:paraId="25908A37" w14:textId="77777777">
        <w:tc>
          <w:tcPr>
            <w:tcW w:w="3135" w:type="dxa"/>
          </w:tcPr>
          <w:p w14:paraId="71D7DAEF" w14:textId="77777777" w:rsidR="00F654B8" w:rsidRPr="004A125A" w:rsidRDefault="001617CE">
            <w:pPr>
              <w:rPr>
                <w:rFonts w:cs="Times New Roman"/>
              </w:rPr>
            </w:pPr>
            <w:r w:rsidRPr="004A125A">
              <w:rPr>
                <w:rFonts w:cs="Times New Roman"/>
                <w:sz w:val="24"/>
              </w:rPr>
              <w:t>AT-02</w:t>
            </w:r>
          </w:p>
        </w:tc>
        <w:tc>
          <w:tcPr>
            <w:tcW w:w="3135" w:type="dxa"/>
          </w:tcPr>
          <w:p w14:paraId="00F6EFC6" w14:textId="77777777" w:rsidR="00F654B8" w:rsidRPr="004A125A" w:rsidRDefault="001617CE">
            <w:pPr>
              <w:rPr>
                <w:rFonts w:cs="Times New Roman"/>
              </w:rPr>
            </w:pPr>
            <w:r w:rsidRPr="004A125A">
              <w:rPr>
                <w:rFonts w:cs="Times New Roman"/>
                <w:sz w:val="24"/>
              </w:rPr>
              <w:t>Thêm thiếu họ tên/số điện thoại</w:t>
            </w:r>
          </w:p>
        </w:tc>
        <w:tc>
          <w:tcPr>
            <w:tcW w:w="3135" w:type="dxa"/>
          </w:tcPr>
          <w:p w14:paraId="1C59369B" w14:textId="77777777" w:rsidR="00F654B8" w:rsidRPr="004A125A" w:rsidRDefault="001617CE">
            <w:pPr>
              <w:rPr>
                <w:rFonts w:cs="Times New Roman"/>
              </w:rPr>
            </w:pPr>
            <w:r w:rsidRPr="004A125A">
              <w:rPr>
                <w:rFonts w:cs="Times New Roman"/>
                <w:sz w:val="24"/>
              </w:rPr>
              <w:t>Báo lỗi, không lưu.</w:t>
            </w:r>
          </w:p>
        </w:tc>
      </w:tr>
      <w:tr w:rsidR="00F654B8" w:rsidRPr="004A125A" w14:paraId="5844B935" w14:textId="77777777">
        <w:tc>
          <w:tcPr>
            <w:tcW w:w="3135" w:type="dxa"/>
          </w:tcPr>
          <w:p w14:paraId="35131DE9" w14:textId="77777777" w:rsidR="00F654B8" w:rsidRPr="004A125A" w:rsidRDefault="001617CE">
            <w:pPr>
              <w:rPr>
                <w:rFonts w:cs="Times New Roman"/>
              </w:rPr>
            </w:pPr>
            <w:r w:rsidRPr="004A125A">
              <w:rPr>
                <w:rFonts w:cs="Times New Roman"/>
                <w:sz w:val="24"/>
              </w:rPr>
              <w:t>AT-03</w:t>
            </w:r>
          </w:p>
        </w:tc>
        <w:tc>
          <w:tcPr>
            <w:tcW w:w="3135" w:type="dxa"/>
          </w:tcPr>
          <w:p w14:paraId="396F3F23" w14:textId="77777777" w:rsidR="00F654B8" w:rsidRPr="004A125A" w:rsidRDefault="001617CE">
            <w:pPr>
              <w:rPr>
                <w:rFonts w:cs="Times New Roman"/>
              </w:rPr>
            </w:pPr>
            <w:r w:rsidRPr="004A125A">
              <w:rPr>
                <w:rFonts w:cs="Times New Roman"/>
                <w:sz w:val="24"/>
              </w:rPr>
              <w:t>Sửa thông tin</w:t>
            </w:r>
          </w:p>
        </w:tc>
        <w:tc>
          <w:tcPr>
            <w:tcW w:w="3135" w:type="dxa"/>
          </w:tcPr>
          <w:p w14:paraId="7BD5E87B" w14:textId="77777777" w:rsidR="00F654B8" w:rsidRPr="004A125A" w:rsidRDefault="001617CE">
            <w:pPr>
              <w:rPr>
                <w:rFonts w:cs="Times New Roman"/>
              </w:rPr>
            </w:pPr>
            <w:r w:rsidRPr="004A125A">
              <w:rPr>
                <w:rFonts w:cs="Times New Roman"/>
                <w:sz w:val="24"/>
              </w:rPr>
              <w:t>Thông tin mới được lưu.</w:t>
            </w:r>
          </w:p>
        </w:tc>
      </w:tr>
      <w:tr w:rsidR="00F654B8" w:rsidRPr="004A125A" w14:paraId="3FF5A7DE" w14:textId="77777777">
        <w:tc>
          <w:tcPr>
            <w:tcW w:w="3135" w:type="dxa"/>
          </w:tcPr>
          <w:p w14:paraId="5F821047" w14:textId="77777777" w:rsidR="00F654B8" w:rsidRPr="004A125A" w:rsidRDefault="001617CE">
            <w:pPr>
              <w:rPr>
                <w:rFonts w:cs="Times New Roman"/>
              </w:rPr>
            </w:pPr>
            <w:r w:rsidRPr="004A125A">
              <w:rPr>
                <w:rFonts w:cs="Times New Roman"/>
                <w:sz w:val="24"/>
              </w:rPr>
              <w:t>AT-04</w:t>
            </w:r>
          </w:p>
        </w:tc>
        <w:tc>
          <w:tcPr>
            <w:tcW w:w="3135" w:type="dxa"/>
          </w:tcPr>
          <w:p w14:paraId="1BB74E75" w14:textId="77777777" w:rsidR="00F654B8" w:rsidRPr="004A125A" w:rsidRDefault="001617CE">
            <w:pPr>
              <w:rPr>
                <w:rFonts w:cs="Times New Roman"/>
              </w:rPr>
            </w:pPr>
            <w:r w:rsidRPr="004A125A">
              <w:rPr>
                <w:rFonts w:cs="Times New Roman"/>
                <w:sz w:val="24"/>
              </w:rPr>
              <w:t>Xóa và xác nhận</w:t>
            </w:r>
          </w:p>
        </w:tc>
        <w:tc>
          <w:tcPr>
            <w:tcW w:w="3135" w:type="dxa"/>
          </w:tcPr>
          <w:p w14:paraId="6249B019" w14:textId="77777777" w:rsidR="00F654B8" w:rsidRPr="004A125A" w:rsidRDefault="001617CE">
            <w:pPr>
              <w:rPr>
                <w:rFonts w:cs="Times New Roman"/>
              </w:rPr>
            </w:pPr>
            <w:r w:rsidRPr="004A125A">
              <w:rPr>
                <w:rFonts w:cs="Times New Roman"/>
                <w:sz w:val="24"/>
              </w:rPr>
              <w:t>Liên hệ bị xóa.</w:t>
            </w:r>
          </w:p>
        </w:tc>
      </w:tr>
      <w:tr w:rsidR="00F654B8" w:rsidRPr="004A125A" w14:paraId="06DB7ED8" w14:textId="77777777">
        <w:tc>
          <w:tcPr>
            <w:tcW w:w="3135" w:type="dxa"/>
          </w:tcPr>
          <w:p w14:paraId="4E35C1FE" w14:textId="77777777" w:rsidR="00F654B8" w:rsidRPr="004A125A" w:rsidRDefault="001617CE">
            <w:pPr>
              <w:rPr>
                <w:rFonts w:cs="Times New Roman"/>
              </w:rPr>
            </w:pPr>
            <w:r w:rsidRPr="004A125A">
              <w:rPr>
                <w:rFonts w:cs="Times New Roman"/>
                <w:sz w:val="24"/>
              </w:rPr>
              <w:t>AT-05</w:t>
            </w:r>
          </w:p>
        </w:tc>
        <w:tc>
          <w:tcPr>
            <w:tcW w:w="3135" w:type="dxa"/>
          </w:tcPr>
          <w:p w14:paraId="7F601F03" w14:textId="77777777" w:rsidR="00F654B8" w:rsidRPr="004A125A" w:rsidRDefault="001617CE">
            <w:pPr>
              <w:rPr>
                <w:rFonts w:cs="Times New Roman"/>
              </w:rPr>
            </w:pPr>
            <w:r w:rsidRPr="004A125A">
              <w:rPr>
                <w:rFonts w:cs="Times New Roman"/>
                <w:sz w:val="24"/>
              </w:rPr>
              <w:t>Hủy xác nhận xóa</w:t>
            </w:r>
          </w:p>
        </w:tc>
        <w:tc>
          <w:tcPr>
            <w:tcW w:w="3135" w:type="dxa"/>
          </w:tcPr>
          <w:p w14:paraId="2592ABF4" w14:textId="77777777" w:rsidR="00F654B8" w:rsidRPr="004A125A" w:rsidRDefault="001617CE">
            <w:pPr>
              <w:rPr>
                <w:rFonts w:cs="Times New Roman"/>
              </w:rPr>
            </w:pPr>
            <w:r w:rsidRPr="004A125A">
              <w:rPr>
                <w:rFonts w:cs="Times New Roman"/>
                <w:sz w:val="24"/>
              </w:rPr>
              <w:t>Liên hệ vẫn tồn tại.</w:t>
            </w:r>
          </w:p>
        </w:tc>
      </w:tr>
      <w:tr w:rsidR="00F654B8" w:rsidRPr="004A125A" w14:paraId="558892B8" w14:textId="77777777">
        <w:tc>
          <w:tcPr>
            <w:tcW w:w="3135" w:type="dxa"/>
          </w:tcPr>
          <w:p w14:paraId="2D9DD7B9" w14:textId="77777777" w:rsidR="00F654B8" w:rsidRPr="004A125A" w:rsidRDefault="001617CE">
            <w:pPr>
              <w:rPr>
                <w:rFonts w:cs="Times New Roman"/>
              </w:rPr>
            </w:pPr>
            <w:r w:rsidRPr="004A125A">
              <w:rPr>
                <w:rFonts w:cs="Times New Roman"/>
                <w:sz w:val="24"/>
              </w:rPr>
              <w:t>AT-06</w:t>
            </w:r>
          </w:p>
        </w:tc>
        <w:tc>
          <w:tcPr>
            <w:tcW w:w="3135" w:type="dxa"/>
          </w:tcPr>
          <w:p w14:paraId="1B6990FA" w14:textId="77777777" w:rsidR="00F654B8" w:rsidRPr="004A125A" w:rsidRDefault="001617CE">
            <w:pPr>
              <w:rPr>
                <w:rFonts w:cs="Times New Roman"/>
              </w:rPr>
            </w:pPr>
            <w:r w:rsidRPr="004A125A">
              <w:rPr>
                <w:rFonts w:cs="Times New Roman"/>
                <w:sz w:val="24"/>
              </w:rPr>
              <w:t>Tìm theo tên/số</w:t>
            </w:r>
          </w:p>
        </w:tc>
        <w:tc>
          <w:tcPr>
            <w:tcW w:w="3135" w:type="dxa"/>
          </w:tcPr>
          <w:p w14:paraId="3BEB8636" w14:textId="77777777" w:rsidR="00F654B8" w:rsidRPr="004A125A" w:rsidRDefault="001617CE">
            <w:pPr>
              <w:rPr>
                <w:rFonts w:cs="Times New Roman"/>
              </w:rPr>
            </w:pPr>
            <w:r w:rsidRPr="004A125A">
              <w:rPr>
                <w:rFonts w:cs="Times New Roman"/>
                <w:sz w:val="24"/>
              </w:rPr>
              <w:t>Kết quả phù hợp hiển thị.</w:t>
            </w:r>
          </w:p>
        </w:tc>
      </w:tr>
      <w:tr w:rsidR="00F654B8" w:rsidRPr="004A125A" w14:paraId="275A6B5C" w14:textId="77777777">
        <w:tc>
          <w:tcPr>
            <w:tcW w:w="3135" w:type="dxa"/>
          </w:tcPr>
          <w:p w14:paraId="73717329" w14:textId="77777777" w:rsidR="00F654B8" w:rsidRPr="004A125A" w:rsidRDefault="001617CE">
            <w:pPr>
              <w:rPr>
                <w:rFonts w:cs="Times New Roman"/>
              </w:rPr>
            </w:pPr>
            <w:r w:rsidRPr="004A125A">
              <w:rPr>
                <w:rFonts w:cs="Times New Roman"/>
                <w:sz w:val="24"/>
              </w:rPr>
              <w:t>AT-07</w:t>
            </w:r>
          </w:p>
        </w:tc>
        <w:tc>
          <w:tcPr>
            <w:tcW w:w="3135" w:type="dxa"/>
          </w:tcPr>
          <w:p w14:paraId="625BCF53" w14:textId="77777777" w:rsidR="00F654B8" w:rsidRPr="004A125A" w:rsidRDefault="001617CE">
            <w:pPr>
              <w:rPr>
                <w:rFonts w:cs="Times New Roman"/>
              </w:rPr>
            </w:pPr>
            <w:r w:rsidRPr="004A125A">
              <w:rPr>
                <w:rFonts w:cs="Times New Roman"/>
                <w:sz w:val="24"/>
              </w:rPr>
              <w:t>Sắp xếp A–Z/Z–A</w:t>
            </w:r>
          </w:p>
        </w:tc>
        <w:tc>
          <w:tcPr>
            <w:tcW w:w="3135" w:type="dxa"/>
          </w:tcPr>
          <w:p w14:paraId="772D7E7D" w14:textId="77777777" w:rsidR="00F654B8" w:rsidRPr="004A125A" w:rsidRDefault="001617CE">
            <w:pPr>
              <w:rPr>
                <w:rFonts w:cs="Times New Roman"/>
              </w:rPr>
            </w:pPr>
            <w:r w:rsidRPr="004A125A">
              <w:rPr>
                <w:rFonts w:cs="Times New Roman"/>
                <w:sz w:val="24"/>
              </w:rPr>
              <w:t>Danh sách đúng thứ tự.</w:t>
            </w:r>
          </w:p>
        </w:tc>
      </w:tr>
      <w:tr w:rsidR="00F654B8" w:rsidRPr="004A125A" w14:paraId="3B7D0EB0" w14:textId="77777777">
        <w:tc>
          <w:tcPr>
            <w:tcW w:w="3135" w:type="dxa"/>
          </w:tcPr>
          <w:p w14:paraId="52D57C44" w14:textId="77777777" w:rsidR="00F654B8" w:rsidRPr="004A125A" w:rsidRDefault="001617CE">
            <w:pPr>
              <w:rPr>
                <w:rFonts w:cs="Times New Roman"/>
              </w:rPr>
            </w:pPr>
            <w:r w:rsidRPr="004A125A">
              <w:rPr>
                <w:rFonts w:cs="Times New Roman"/>
                <w:sz w:val="24"/>
              </w:rPr>
              <w:t>AT-08</w:t>
            </w:r>
          </w:p>
        </w:tc>
        <w:tc>
          <w:tcPr>
            <w:tcW w:w="3135" w:type="dxa"/>
          </w:tcPr>
          <w:p w14:paraId="630D205B" w14:textId="77777777" w:rsidR="00F654B8" w:rsidRPr="004A125A" w:rsidRDefault="001617CE">
            <w:pPr>
              <w:rPr>
                <w:rFonts w:cs="Times New Roman"/>
              </w:rPr>
            </w:pPr>
            <w:r w:rsidRPr="004A125A">
              <w:rPr>
                <w:rFonts w:cs="Times New Roman"/>
                <w:sz w:val="24"/>
              </w:rPr>
              <w:t>Đánh dấu/bỏ đánh dấu</w:t>
            </w:r>
          </w:p>
        </w:tc>
        <w:tc>
          <w:tcPr>
            <w:tcW w:w="3135" w:type="dxa"/>
          </w:tcPr>
          <w:p w14:paraId="099F333B" w14:textId="77777777" w:rsidR="00F654B8" w:rsidRPr="004A125A" w:rsidRDefault="001617CE">
            <w:pPr>
              <w:rPr>
                <w:rFonts w:cs="Times New Roman"/>
              </w:rPr>
            </w:pPr>
            <w:r w:rsidRPr="004A125A">
              <w:rPr>
                <w:rFonts w:cs="Times New Roman"/>
                <w:sz w:val="24"/>
              </w:rPr>
              <w:t>Trạng thái được cập nhật và lưu.</w:t>
            </w:r>
          </w:p>
        </w:tc>
      </w:tr>
      <w:tr w:rsidR="00F654B8" w:rsidRPr="004A125A" w14:paraId="7040800D" w14:textId="77777777">
        <w:tc>
          <w:tcPr>
            <w:tcW w:w="3135" w:type="dxa"/>
          </w:tcPr>
          <w:p w14:paraId="47A94EE1" w14:textId="77777777" w:rsidR="00F654B8" w:rsidRPr="004A125A" w:rsidRDefault="001617CE">
            <w:pPr>
              <w:rPr>
                <w:rFonts w:cs="Times New Roman"/>
              </w:rPr>
            </w:pPr>
            <w:r w:rsidRPr="004A125A">
              <w:rPr>
                <w:rFonts w:cs="Times New Roman"/>
                <w:sz w:val="24"/>
              </w:rPr>
              <w:t>AT-09</w:t>
            </w:r>
          </w:p>
        </w:tc>
        <w:tc>
          <w:tcPr>
            <w:tcW w:w="3135" w:type="dxa"/>
          </w:tcPr>
          <w:p w14:paraId="4543D884" w14:textId="77777777" w:rsidR="00F654B8" w:rsidRPr="004A125A" w:rsidRDefault="001617CE">
            <w:pPr>
              <w:rPr>
                <w:rFonts w:cs="Times New Roman"/>
              </w:rPr>
            </w:pPr>
            <w:r w:rsidRPr="004A125A">
              <w:rPr>
                <w:rFonts w:cs="Times New Roman"/>
                <w:sz w:val="24"/>
              </w:rPr>
              <w:t>Phân nhóm chữ cái</w:t>
            </w:r>
          </w:p>
        </w:tc>
        <w:tc>
          <w:tcPr>
            <w:tcW w:w="3135" w:type="dxa"/>
          </w:tcPr>
          <w:p w14:paraId="56D6246E" w14:textId="77777777" w:rsidR="00F654B8" w:rsidRPr="004A125A" w:rsidRDefault="001617CE">
            <w:pPr>
              <w:rPr>
                <w:rFonts w:cs="Times New Roman"/>
              </w:rPr>
            </w:pPr>
            <w:r w:rsidRPr="004A125A">
              <w:rPr>
                <w:rFonts w:cs="Times New Roman"/>
                <w:sz w:val="24"/>
              </w:rPr>
              <w:t>Liên hệ nằm trong nhóm phù hợp.</w:t>
            </w:r>
          </w:p>
        </w:tc>
      </w:tr>
      <w:tr w:rsidR="00F654B8" w:rsidRPr="004A125A" w14:paraId="267F506B" w14:textId="77777777">
        <w:tc>
          <w:tcPr>
            <w:tcW w:w="3135" w:type="dxa"/>
          </w:tcPr>
          <w:p w14:paraId="757D68BB" w14:textId="77777777" w:rsidR="00F654B8" w:rsidRPr="004A125A" w:rsidRDefault="001617CE">
            <w:pPr>
              <w:rPr>
                <w:rFonts w:cs="Times New Roman"/>
              </w:rPr>
            </w:pPr>
            <w:r w:rsidRPr="004A125A">
              <w:rPr>
                <w:rFonts w:cs="Times New Roman"/>
                <w:sz w:val="24"/>
              </w:rPr>
              <w:t>AT-10</w:t>
            </w:r>
          </w:p>
        </w:tc>
        <w:tc>
          <w:tcPr>
            <w:tcW w:w="3135" w:type="dxa"/>
          </w:tcPr>
          <w:p w14:paraId="6727D16E" w14:textId="77777777" w:rsidR="00F654B8" w:rsidRPr="004A125A" w:rsidRDefault="001617CE">
            <w:pPr>
              <w:rPr>
                <w:rFonts w:cs="Times New Roman"/>
              </w:rPr>
            </w:pPr>
            <w:r w:rsidRPr="004A125A">
              <w:rPr>
                <w:rFonts w:cs="Times New Roman"/>
                <w:sz w:val="24"/>
              </w:rPr>
              <w:t>Phân nhóm nổi bật</w:t>
            </w:r>
          </w:p>
        </w:tc>
        <w:tc>
          <w:tcPr>
            <w:tcW w:w="3135" w:type="dxa"/>
          </w:tcPr>
          <w:p w14:paraId="7D9A60C5" w14:textId="77777777" w:rsidR="00F654B8" w:rsidRPr="004A125A" w:rsidRDefault="001617CE">
            <w:pPr>
              <w:rPr>
                <w:rFonts w:cs="Times New Roman"/>
              </w:rPr>
            </w:pPr>
            <w:r w:rsidRPr="004A125A">
              <w:rPr>
                <w:rFonts w:cs="Times New Roman"/>
                <w:sz w:val="24"/>
              </w:rPr>
              <w:t>Chia đúng nhóm nổi bật/thông thường.</w:t>
            </w:r>
          </w:p>
        </w:tc>
      </w:tr>
      <w:tr w:rsidR="00F654B8" w:rsidRPr="004A125A" w14:paraId="08F74384" w14:textId="77777777">
        <w:tc>
          <w:tcPr>
            <w:tcW w:w="3135" w:type="dxa"/>
          </w:tcPr>
          <w:p w14:paraId="7D3CCD3E" w14:textId="77777777" w:rsidR="00F654B8" w:rsidRPr="004A125A" w:rsidRDefault="001617CE">
            <w:pPr>
              <w:rPr>
                <w:rFonts w:cs="Times New Roman"/>
              </w:rPr>
            </w:pPr>
            <w:r w:rsidRPr="004A125A">
              <w:rPr>
                <w:rFonts w:cs="Times New Roman"/>
                <w:sz w:val="24"/>
              </w:rPr>
              <w:t>AT-11</w:t>
            </w:r>
          </w:p>
        </w:tc>
        <w:tc>
          <w:tcPr>
            <w:tcW w:w="3135" w:type="dxa"/>
          </w:tcPr>
          <w:p w14:paraId="209AC274" w14:textId="77777777" w:rsidR="00F654B8" w:rsidRPr="004A125A" w:rsidRDefault="001617CE">
            <w:pPr>
              <w:rPr>
                <w:rFonts w:cs="Times New Roman"/>
              </w:rPr>
            </w:pPr>
            <w:r w:rsidRPr="004A125A">
              <w:rPr>
                <w:rFonts w:cs="Times New Roman"/>
                <w:sz w:val="24"/>
              </w:rPr>
              <w:t>Xem lịch sử cuộc gọi</w:t>
            </w:r>
          </w:p>
        </w:tc>
        <w:tc>
          <w:tcPr>
            <w:tcW w:w="3135" w:type="dxa"/>
          </w:tcPr>
          <w:p w14:paraId="6C22AA97" w14:textId="77777777" w:rsidR="00F654B8" w:rsidRPr="004A125A" w:rsidRDefault="001617CE">
            <w:pPr>
              <w:rPr>
                <w:rFonts w:cs="Times New Roman"/>
              </w:rPr>
            </w:pPr>
            <w:r w:rsidRPr="004A125A">
              <w:rPr>
                <w:rFonts w:cs="Times New Roman"/>
                <w:sz w:val="24"/>
              </w:rPr>
              <w:t>Hiển thị theo thời gian mới nhất nếu có dữ liệu/quyền.</w:t>
            </w:r>
          </w:p>
        </w:tc>
      </w:tr>
      <w:tr w:rsidR="00F654B8" w:rsidRPr="004A125A" w14:paraId="6C9DA900" w14:textId="77777777">
        <w:tc>
          <w:tcPr>
            <w:tcW w:w="3135" w:type="dxa"/>
          </w:tcPr>
          <w:p w14:paraId="10E5DEB8" w14:textId="77777777" w:rsidR="00F654B8" w:rsidRPr="004A125A" w:rsidRDefault="001617CE">
            <w:pPr>
              <w:rPr>
                <w:rFonts w:cs="Times New Roman"/>
              </w:rPr>
            </w:pPr>
            <w:r w:rsidRPr="004A125A">
              <w:rPr>
                <w:rFonts w:cs="Times New Roman"/>
                <w:sz w:val="24"/>
              </w:rPr>
              <w:t>AT-12</w:t>
            </w:r>
          </w:p>
        </w:tc>
        <w:tc>
          <w:tcPr>
            <w:tcW w:w="3135" w:type="dxa"/>
          </w:tcPr>
          <w:p w14:paraId="5D9E026C" w14:textId="77777777" w:rsidR="00F654B8" w:rsidRPr="004A125A" w:rsidRDefault="001617CE">
            <w:pPr>
              <w:rPr>
                <w:rFonts w:cs="Times New Roman"/>
              </w:rPr>
            </w:pPr>
            <w:r w:rsidRPr="004A125A">
              <w:rPr>
                <w:rFonts w:cs="Times New Roman"/>
                <w:sz w:val="24"/>
              </w:rPr>
              <w:t>Xuất CSV</w:t>
            </w:r>
          </w:p>
        </w:tc>
        <w:tc>
          <w:tcPr>
            <w:tcW w:w="3135" w:type="dxa"/>
          </w:tcPr>
          <w:p w14:paraId="11CFD150" w14:textId="77777777" w:rsidR="00F654B8" w:rsidRPr="004A125A" w:rsidRDefault="001617CE">
            <w:pPr>
              <w:rPr>
                <w:rFonts w:cs="Times New Roman"/>
              </w:rPr>
            </w:pPr>
            <w:r w:rsidRPr="004A125A">
              <w:rPr>
                <w:rFonts w:cs="Times New Roman"/>
                <w:sz w:val="24"/>
              </w:rPr>
              <w:t>Tệp tạo được, mở được, giữ tiếng Việt.</w:t>
            </w:r>
          </w:p>
        </w:tc>
      </w:tr>
      <w:tr w:rsidR="00F654B8" w:rsidRPr="004A125A" w14:paraId="020E7395" w14:textId="77777777">
        <w:tc>
          <w:tcPr>
            <w:tcW w:w="3135" w:type="dxa"/>
          </w:tcPr>
          <w:p w14:paraId="77695504" w14:textId="77777777" w:rsidR="00F654B8" w:rsidRPr="004A125A" w:rsidRDefault="001617CE">
            <w:pPr>
              <w:rPr>
                <w:rFonts w:cs="Times New Roman"/>
              </w:rPr>
            </w:pPr>
            <w:r w:rsidRPr="004A125A">
              <w:rPr>
                <w:rFonts w:cs="Times New Roman"/>
                <w:sz w:val="24"/>
              </w:rPr>
              <w:t>AT-13</w:t>
            </w:r>
          </w:p>
        </w:tc>
        <w:tc>
          <w:tcPr>
            <w:tcW w:w="3135" w:type="dxa"/>
          </w:tcPr>
          <w:p w14:paraId="1EEF6993" w14:textId="77777777" w:rsidR="00F654B8" w:rsidRPr="004A125A" w:rsidRDefault="001617CE">
            <w:pPr>
              <w:rPr>
                <w:rFonts w:cs="Times New Roman"/>
              </w:rPr>
            </w:pPr>
            <w:r w:rsidRPr="004A125A">
              <w:rPr>
                <w:rFonts w:cs="Times New Roman"/>
                <w:sz w:val="24"/>
              </w:rPr>
              <w:t>Xuất DOC/DOCX</w:t>
            </w:r>
          </w:p>
        </w:tc>
        <w:tc>
          <w:tcPr>
            <w:tcW w:w="3135" w:type="dxa"/>
          </w:tcPr>
          <w:p w14:paraId="61B1EE43" w14:textId="77777777" w:rsidR="00F654B8" w:rsidRPr="004A125A" w:rsidRDefault="001617CE">
            <w:pPr>
              <w:rPr>
                <w:rFonts w:cs="Times New Roman"/>
              </w:rPr>
            </w:pPr>
            <w:r w:rsidRPr="004A125A">
              <w:rPr>
                <w:rFonts w:cs="Times New Roman"/>
                <w:sz w:val="24"/>
              </w:rPr>
              <w:t>Tệp Word tạo được, trình bày rõ.</w:t>
            </w:r>
          </w:p>
        </w:tc>
      </w:tr>
    </w:tbl>
    <w:p w14:paraId="7F74DC8A" w14:textId="77777777" w:rsidR="00F654B8" w:rsidRPr="004A125A" w:rsidRDefault="001617CE">
      <w:pPr>
        <w:pStyle w:val="Heading1"/>
        <w:rPr>
          <w:rFonts w:ascii="Times New Roman" w:hAnsi="Times New Roman" w:cs="Times New Roman"/>
        </w:rPr>
      </w:pPr>
      <w:r w:rsidRPr="004A125A">
        <w:rPr>
          <w:rFonts w:ascii="Times New Roman" w:hAnsi="Times New Roman" w:cs="Times New Roman"/>
        </w:rPr>
        <w:t>7. GHI CHÚ PH</w:t>
      </w:r>
      <w:r w:rsidRPr="004A125A">
        <w:rPr>
          <w:rFonts w:ascii="Times New Roman" w:hAnsi="Times New Roman" w:cs="Times New Roman"/>
        </w:rPr>
        <w:t>Ạ</w:t>
      </w:r>
      <w:r w:rsidRPr="004A125A">
        <w:rPr>
          <w:rFonts w:ascii="Times New Roman" w:hAnsi="Times New Roman" w:cs="Times New Roman"/>
        </w:rPr>
        <w:t>M VI TRI</w:t>
      </w:r>
      <w:r w:rsidRPr="004A125A">
        <w:rPr>
          <w:rFonts w:ascii="Times New Roman" w:hAnsi="Times New Roman" w:cs="Times New Roman"/>
        </w:rPr>
        <w:t>Ể</w:t>
      </w:r>
      <w:r w:rsidRPr="004A125A">
        <w:rPr>
          <w:rFonts w:ascii="Times New Roman" w:hAnsi="Times New Roman" w:cs="Times New Roman"/>
        </w:rPr>
        <w:t>N KHAI</w:t>
      </w:r>
    </w:p>
    <w:p w14:paraId="413D89EE" w14:textId="77777777" w:rsidR="00F654B8" w:rsidRPr="004A125A" w:rsidRDefault="001617CE">
      <w:pPr>
        <w:rPr>
          <w:rFonts w:cs="Times New Roman"/>
        </w:rPr>
      </w:pPr>
      <w:r w:rsidRPr="004A125A">
        <w:rPr>
          <w:rFonts w:cs="Times New Roman"/>
        </w:rPr>
        <w:t>Chức năng lịch sử cuộc gọi phụ thuộc hệ điều hành, quyền riêng tư và API thiết bị. Nếu nền tảng không cho phép đọc lịch sử cuộc gọi, ứng dụng cần sử dụng lịch sử do chính ứng dụng ghi nhận hoặc thông báo giới hạn. CSV và DOC/DOCX cần được kiểm thử trên môi trường triển khai thực tế.</w:t>
      </w:r>
    </w:p>
    <w:sectPr w:rsidR="00F654B8" w:rsidRPr="004A125A"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4838710">
    <w:abstractNumId w:val="8"/>
  </w:num>
  <w:num w:numId="2" w16cid:durableId="1671253403">
    <w:abstractNumId w:val="6"/>
  </w:num>
  <w:num w:numId="3" w16cid:durableId="1679383233">
    <w:abstractNumId w:val="5"/>
  </w:num>
  <w:num w:numId="4" w16cid:durableId="87432565">
    <w:abstractNumId w:val="4"/>
  </w:num>
  <w:num w:numId="5" w16cid:durableId="285550917">
    <w:abstractNumId w:val="7"/>
  </w:num>
  <w:num w:numId="6" w16cid:durableId="1719012566">
    <w:abstractNumId w:val="3"/>
  </w:num>
  <w:num w:numId="7" w16cid:durableId="1821342334">
    <w:abstractNumId w:val="2"/>
  </w:num>
  <w:num w:numId="8" w16cid:durableId="143590997">
    <w:abstractNumId w:val="1"/>
  </w:num>
  <w:num w:numId="9" w16cid:durableId="439226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7CE"/>
    <w:rsid w:val="0029639D"/>
    <w:rsid w:val="00326F90"/>
    <w:rsid w:val="004A125A"/>
    <w:rsid w:val="005F711C"/>
    <w:rsid w:val="006C2234"/>
    <w:rsid w:val="00AA1D8D"/>
    <w:rsid w:val="00B47730"/>
    <w:rsid w:val="00CB0664"/>
    <w:rsid w:val="00D53824"/>
    <w:rsid w:val="00EE7149"/>
    <w:rsid w:val="00F654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F501363-B2CE-4CCC-A7F3-986F398E1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1105</Words>
  <Characters>6300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Vinh</cp:lastModifiedBy>
  <cp:revision>2</cp:revision>
  <dcterms:created xsi:type="dcterms:W3CDTF">2026-10-25T11:29:00Z</dcterms:created>
  <dcterms:modified xsi:type="dcterms:W3CDTF">2026-10-25T11:29:00Z</dcterms:modified>
  <cp:category/>
</cp:coreProperties>
</file>